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Especificações do Sistema (Mapa do Tesouro)</w:t>
      </w:r>
    </w:p>
    <w:p>
      <w:r>
        <w:t>Este documento contém todas as especificações e documentações extraídas dos comentários "Mapa do Tesouro" no código fonte.</w:t>
      </w:r>
    </w:p>
    <w:p>
      <w:pPr>
        <w:pStyle w:val="Heading1"/>
      </w:pPr>
      <w:r>
        <w:t>Arquivo: src/mocks/MockProvider.tsx</w:t>
      </w:r>
    </w:p>
    <w:p>
      <w:r>
        <w:t>============================================================</w:t>
        <w:br/>
        <w:t>MAPA DO TESOURO — Mock Provider (MSW)</w:t>
        <w:br/>
        <w:t>============================================================</w:t>
        <w:br/>
        <w:t>PROPÓSITO:</w:t>
        <w:br/>
        <w:t>Inicializa o servidor Fake no navegador quando em ambiente Dev.</w:t>
        <w:br/>
        <w:br/>
        <w:t>#arq09</w:t>
        <w:br/>
        <w:t>============================================================</w:t>
      </w:r>
    </w:p>
    <w:p>
      <w:pPr>
        <w:pStyle w:val="Heading1"/>
      </w:pPr>
      <w:r>
        <w:t>Arquivo: src/types/membro.ts</w:t>
      </w:r>
    </w:p>
    <w:p>
      <w:r>
        <w:t>============================================================</w:t>
        <w:br/>
        <w:t>MAPA DO TESOURO — Tipos Membro</w:t>
        <w:br/>
        <w:t>============================================================</w:t>
        <w:br/>
        <w:t>PROPÓSITO:</w:t>
        <w:br/>
        <w:t>Interfaces TypeScript para entidade de membro e retornos paginados.</w:t>
        <w:br/>
        <w:br/>
        <w:t>#arq08</w:t>
        <w:br/>
        <w:t>============================================================</w:t>
      </w:r>
    </w:p>
    <w:p>
      <w:pPr>
        <w:pStyle w:val="Heading1"/>
      </w:pPr>
      <w:r>
        <w:t>Arquivo: src/types/auth.ts</w:t>
      </w:r>
    </w:p>
    <w:p>
      <w:r>
        <w:t>============================================================</w:t>
        <w:br/>
        <w:t>MAPA DO TESOURO — Tipos Auth</w:t>
        <w:br/>
        <w:t>============================================================</w:t>
        <w:br/>
        <w:t>PROPÓSITO:</w:t>
        <w:br/>
        <w:t>Interfaces TypeScript para dados de sessão e payload de login.</w:t>
        <w:br/>
        <w:br/>
        <w:t>#arq07</w:t>
        <w:br/>
        <w:t>============================================================</w:t>
      </w:r>
    </w:p>
    <w:p>
      <w:pPr>
        <w:pStyle w:val="Heading1"/>
      </w:pPr>
      <w:r>
        <w:t>Arquivo: src/context/LocaleContext.tsx</w:t>
      </w:r>
    </w:p>
    <w:p>
      <w:r>
        <w:t>🗺️ MAPA DO TESOURO — TROCA DE IDIOMA</w:t>
        <w:br/>
        <w:br/>
        <w:t>FLUXO:</w:t>
        <w:br/>
        <w:t>1. Usuário seleciona idioma no dropdown (Configurações → Conta)</w:t>
        <w:br/>
        <w:t>2. `setLocale(code)` é chamado</w:t>
        <w:br/>
        <w:t>3. Salva preferência no localStorage para persistir sessões</w:t>
        <w:br/>
        <w:t>4. `i18n.changeLanguage(code)` notifica react-i18next</w:t>
        <w:br/>
        <w:t>5. react-i18next re-renderiza todos os componentes com `useTranslation()`</w:t>
        <w:br/>
        <w:t>6. `t("chave")` resolve para o novo idioma</w:t>
        <w:br/>
        <w:br/>
        <w:t>ARQUIVOS DE TRADUÇÃO:</w:t>
        <w:br/>
        <w:t>- Base: pt-BR.json (fonte primária, ~1100 chaves)</w:t>
        <w:br/>
        <w:t>- Demais idiomas: {codigo}.json em src/locales/</w:t>
        <w:br/>
        <w:t>- Registry: src/locales/registry.ts (auto-gerado por generate-registry.cjs)</w:t>
        <w:br/>
        <w:t>- Gerar traduções: node scripts/translate-all.cjs (usa Falcon3)</w:t>
        <w:br/>
        <w:br/>
        <w:t>BACKEND (API):</w:t>
        <w:br/>
        <w:t>- O código do idioma selecionado deve ser enviado em requisições à API</w:t>
        <w:br/>
        <w:t>para que o backend também responda no idioma correto</w:t>
        <w:br/>
        <w:t>- Sugestão: header `Accept-Language` ou campo `locale` no body/payload</w:t>
      </w:r>
    </w:p>
    <w:p>
      <w:pPr>
        <w:pStyle w:val="Heading1"/>
      </w:pPr>
      <w:r>
        <w:t>Arquivo: src/app/(menu)/compras/page.tsx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COMPRAS (Pedidos e Cotações)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/compras</w:t>
        <w:br/>
        <w:t>📁 ARQUIVO: src/app/compras/page.tsx</w:t>
        <w:br/>
        <w:br/>
        <w:t>🎯 OBJETIVO DESTA TELA:</w:t>
        <w:br/>
        <w:t>Gerenciar o fluxo de compras da instituição (solicitação → cotação → aprovação → compra → recebimento).</w:t>
        <w:br/>
        <w:br/>
        <w:t>🔗 INTEGRAÇÕES COM O BACK-END:</w:t>
        <w:br/>
        <w:t>1. GET /api/compras?page=1&amp;limit=10&amp;status=todos → Lista paginada de pedidos de compra</w:t>
        <w:br/>
        <w:t>2. POST /api/compras → Criar novo pedido de compra (abre modal ou redireciona para form)</w:t>
        <w:br/>
        <w:t>3. PUT /api/compras/{id}/status → Alterar status de uma compra (ex: de "Aguardando aprovação" para "Aprovada")</w:t>
        <w:br/>
        <w:br/>
        <w:t>📌 REGRAS DE NEGÓCIO:</w:t>
        <w:br/>
        <w:t>- O fluxo ideal de status: Rascunho → Em cotação → Aguardando aprovação → Aprovada → Pedido enviado → Parcialmente recebida → Recebida</w:t>
        <w:br/>
        <w:t>- Se um pedido for reprovado, o status vai para "Reprovada" e o processo encerra.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src/app/(menu)/contabilidade/dre/page.tsx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DEMONSTRATIVO DE RESULTADOS (DRE)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/dre</w:t>
        <w:br/>
        <w:t>📁 ARQUIVO: src/app/dre/page.tsx</w:t>
        <w:br/>
        <w:br/>
        <w:t>🎯 OBJETIVO DESTA TELA:</w:t>
        <w:br/>
        <w:t>Exibir o Demonstrativo de Resultados do Exercício (DRE) da igreja, mostrando</w:t>
        <w:br/>
        <w:t>receitas, deduções, despesas e o resultado líquido (superávit/déficit).</w:t>
        <w:br/>
        <w:br/>
        <w:t>🔗 INTEGRAÇÕES COM O BACK-END:</w:t>
        <w:br/>
        <w:t>1. GET /api/dre?mes=2024-05&amp;filial_id=todas → Retorna os dados estruturados do DRE</w:t>
        <w:br/>
        <w:t>2. POST /api/dre/exportar → Exportar o DRE atual para PDF</w:t>
        <w:br/>
        <w:br/>
        <w:t>📌 REGRAS DE NEGÓCIO:</w:t>
        <w:br/>
        <w:t>- O DRE é gerado por competência (data do fato gerador) ou caixa (recebimento/pagamento),</w:t>
        <w:br/>
        <w:t>conforme configuração da igreja.</w:t>
        <w:br/>
        <w:t>- As linhas podem ser expandidas (ex: clicar em "Receitas Totais" abre "Dízimos", "Ofertas").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src/app/(menu)/contabilidade/centros-de-custo/page.tsx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CENTROS DE CUSTO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/centros-de-custo</w:t>
        <w:br/>
        <w:t>📁 ARQUIVO: src/app/centros-de-custo/page.tsx</w:t>
        <w:br/>
        <w:br/>
        <w:t>🎯 OBJETIVO DESTA TELA:</w:t>
        <w:br/>
        <w:t>Organizar e visualizar os centros de custo (projetos, congregações, departamentos).</w:t>
        <w:br/>
        <w:br/>
        <w:t>🔗 INTEGRAÇÕES COM O BACK-END:</w:t>
        <w:br/>
        <w:t>1. GET /api/centros-de-custo?page=1&amp;limit=10 → Lista de centros de custo</w:t>
        <w:br/>
        <w:t>2. POST /api/centros-de-custo → Criar novo centro de custo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src/app/(menu)/contabilidade/dashboard/page.tsx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CONTABILIDADE (Conciliação Contábil De-Para)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/contabilidade</w:t>
        <w:br/>
        <w:t>📁 ARQUIVO: src/app/contabilidade/page.tsx</w:t>
        <w:br/>
        <w:br/>
        <w:t>🎯 OBJETIVO DESTA TELA:</w:t>
        <w:br/>
        <w:t>Permitir ao tesoureiro/contador comparar os lançamentos importados de</w:t>
        <w:br/>
        <w:t>um extrato bancário (CSV/XML) com os registros já cadastrados no sistema.</w:t>
        <w:br/>
        <w:t>O usuário pode:</w:t>
        <w:br/>
        <w:t>- Importar arquivo CSV ou XML do banco</w:t>
        <w:br/>
        <w:t>- Ver quais registros já foram conciliados automaticamente</w:t>
        <w:br/>
        <w:t>- Identificar divergências (valores ou categorias diferentes)</w:t>
        <w:br/>
        <w:t>- Vincular registros que o sistema não conseguiu vincular sozinho</w:t>
        <w:br/>
        <w:t>- Salvar os ajustes feitos na conciliação</w:t>
        <w:br/>
        <w:br/>
        <w:t>🔗 INTEGRAÇÕES COM O BACK-END:</w:t>
        <w:br/>
        <w:t>1. GET /api/contabilidade/registros?periodo=YYYY-MM-DD,YYYY-MM-DD&amp;status=todos&amp;page=1&amp;limit=8</w:t>
        <w:br/>
        <w:t>→ Retorna a lista paginada de registros importados com status de conciliação</w:t>
        <w:br/>
        <w:t>2. GET /api/contabilidade/resumo → Retorna os KPIs (totais, conciliados, divergências, etc.)</w:t>
        <w:br/>
        <w:t>3. POST /api/contabilidade/importar → Recebe o arquivo CSV/XML e processa a importação</w:t>
        <w:br/>
        <w:t>4. PUT /api/contabilidade/vincular → Envia os vínculos confirmados pelo usuário</w:t>
        <w:br/>
        <w:t>5. PUT /api/contabilidade/salvar-ajustes → Salva todos os ajustes feitos em lote</w:t>
        <w:br/>
        <w:t>6. GET /api/contabilidade/buscar?q=termo → Busca por histórico, documento ou valor</w:t>
        <w:br/>
        <w:br/>
        <w:t>📌 REGRAS DE NEGÓCIO:</w:t>
        <w:br/>
        <w:t>- Um registro pode ter 3 status: "Conciliado" (verde), "Divergência" (amarelo), "Sem vínculo" (vermelho)</w:t>
        <w:br/>
        <w:t>- "Conciliado" = o sistema encontrou correspondência exata com um lançamento interno</w:t>
        <w:br/>
        <w:t>- "Divergência" = encontrou correspondência, mas valor ou categoria diferem</w:t>
        <w:br/>
        <w:t>- "Sem vínculo" = nenhum lançamento interno corresponde a esse registro importado</w:t>
        <w:br/>
        <w:t>- O botão "Salvar ajustes" envia TODOS os vínculos/ajustes ao back-end de uma vez</w:t>
        <w:br/>
        <w:t>- A busca filtra localmente (front-end) por histórico, documento ou valor</w:t>
        <w:br/>
        <w:t>- As abas filtram por status (Todos, Conciliados, Divergências, Sem vínculo)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src/app/(menu)/contabilidade/categorias/page.tsx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CATEGORIAS FINANCEIRAS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/categorias</w:t>
        <w:br/>
        <w:t>📁 ARQUIVO: src/app/categorias/page.tsx</w:t>
        <w:br/>
        <w:br/>
        <w:t>🎯 OBJETIVO DESTA TELA:</w:t>
        <w:br/>
        <w:t>Gerenciar as categorias e subcategorias usadas para classificar receitas e despesas.</w:t>
        <w:br/>
        <w:t>(Plano de Contas Gerencial).</w:t>
        <w:br/>
        <w:br/>
        <w:t>🔗 INTEGRAÇÕES COM O BACK-END:</w:t>
        <w:br/>
        <w:t>1. GET /api/categorias?page=1&amp;limit=10 → Lista de categorias</w:t>
        <w:br/>
        <w:t>2. POST /api/categorias → Criar nova categoria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src/app/(menu)/contabilidade/relatorios/page.tsx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RELATÓRIOS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/relatorios</w:t>
        <w:br/>
        <w:t>📁 ARQUIVO: src/app/relatorios/page.tsx</w:t>
        <w:br/>
        <w:br/>
        <w:t>🎯 OBJETIVO DESTA TELA:</w:t>
        <w:br/>
        <w:t>Centralizar a geração, visualização e exportação de todos os relatórios do sistema.</w:t>
        <w:br/>
        <w:br/>
        <w:t>🔗 INTEGRAÇÕES COM O BACK-END:</w:t>
        <w:br/>
        <w:t>1. GET /api/relatorios?tipo=financeiro → Listar relatórios gerados/disponíveis</w:t>
        <w:br/>
        <w:t>2. POST /api/relatorios/gerar → Solicitar a geração de um novo relatório</w:t>
        <w:br/>
        <w:t>3. GET /api/relatorios/{id}/download → Baixar o arquivo do relatório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src/app/(menu)/analises-e-contabil/dre/page.tsx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DEMONSTRATIVO DE RESULTADOS (DRE)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/analises-e-contabil/dre</w:t>
        <w:br/>
        <w:t>📁 ARQUIVO: src/app/(menu)/analises-e-contabil/dre/page.tsx</w:t>
        <w:br/>
        <w:br/>
        <w:t>🎯 OBJETIVO DA TELA:</w:t>
        <w:br/>
        <w:t>Exibir o principal relatório gerencial da igreja. Ele mostra se a operação</w:t>
        <w:br/>
        <w:t>"deu lucro" (Superávit) ou "deu prejuízo" (Déficit) no período selecionado.</w:t>
        <w:br/>
        <w:t>Ele consolida as Receitas e subtrai as Despesas e Deduções de forma estruturada.</w:t>
        <w:br/>
        <w:br/>
        <w:t>⚙️ ARQUITETURA DE ESTADOS (React useState):</w:t>
        <w:br/>
        <w:t>- `expandedRows`: Um array de strings que guarda quais linhas do DRE estão "abertas"</w:t>
        <w:br/>
        <w:t>para mostrar as subcategorias. Por padrão, começa com 'receitas' e 'despesas' abertas.</w:t>
        <w:br/>
        <w:br/>
        <w:t>🔄 FLUXO DE DADOS (Integrações com Back-end):</w:t>
        <w:br/>
        <w:t>- GET /api/dre?mes=2024-05&amp;filial_id=todas</w:t>
        <w:br/>
        <w:t>O Front-end envia o Mês e a Filial. O Back-end processa os livros caixas e</w:t>
        <w:br/>
        <w:t>devolve um JSON já no formato de "árvore" (Receitas &gt; Dízimos, Ofertas, etc.).</w:t>
        <w:br/>
        <w:br/>
        <w:t>💡 REGRAS DE NEGÓCIO E CÁLCULOS:</w:t>
        <w:br/>
        <w:t>- (1) Receitas Totais Brutas: Tudo o que entrou.</w:t>
        <w:br/>
        <w:t>- (2) Deduções: Taxas ou estornos que abatem a receita bruta diretamente.</w:t>
        <w:br/>
        <w:t>- (3) Receita Líquida = (1) - (2)</w:t>
        <w:br/>
        <w:t>- (4) Custos e Despesas: Todo o gasto operacional do período.</w:t>
        <w:br/>
        <w:t>- (5) Resultado Operacional (Superávit/Déficit) = (3) - (4)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🗺️ MAPA DO TESOURO: HEADER DA PÁGINA</w:t>
      </w:r>
    </w:p>
    <w:p>
      <w:r>
        <w:t>🗺️ MAPA DO TESOURO: BARRA DE FILTROS</w:t>
      </w:r>
    </w:p>
    <w:p>
      <w:r>
        <w:t>🗺️ MAPA DO TESOURO: ESTRUTURA DA TABELA DO DRE</w:t>
      </w:r>
    </w:p>
    <w:p>
      <w:r>
        <w:t>🗺️ MAPA DO TESOURO: BLOCO 1 - RECEITAS TOTAIS</w:t>
      </w:r>
    </w:p>
    <w:p>
      <w:r>
        <w:t>🗺️ MAPA DO TESOURO: SUB-ITENS DE RECEITAS (Renderização Condicional)</w:t>
      </w:r>
    </w:p>
    <w:p>
      <w:r>
        <w:t>🗺️ MAPA DO TESOURO: BLOCO 2 - DEDUÇÕES DA RECEITA</w:t>
      </w:r>
    </w:p>
    <w:p>
      <w:r>
        <w:t>🗺️ MAPA DO TESOURO: BLOCO 3 - RECEITA LÍQUIDA (Resultado Matemático: Bloco 1 - Bloco 2)</w:t>
      </w:r>
    </w:p>
    <w:p>
      <w:r>
        <w:t>🗺️ MAPA DO TESOURO: BLOCO 4 - DESPESAS TOTAIS</w:t>
      </w:r>
    </w:p>
    <w:p>
      <w:r>
        <w:t>🗺️ MAPA DO TESOURO: SUB-ITENS DE DESPESAS</w:t>
      </w:r>
    </w:p>
    <w:p>
      <w:r>
        <w:t>🗺️ MAPA DO TESOURO: BLOCO 5 - RESULTADO OPERACIONAL ANTES DOS IMPOSTOS</w:t>
      </w:r>
    </w:p>
    <w:p>
      <w:r>
        <w:t>🗺️ MAPA DO TESOURO: BLOCO FINAL - O SALDO LÍQUIDO</w:t>
      </w:r>
    </w:p>
    <w:p>
      <w:r>
        <w:t>─── IMPORTAÇÕES ─────────────────────────────────────────────────────────────</w:t>
        <w:br/>
        <w:t>🗺️ MAPA DO TESOURO: Importamos os ícones do lucide-react para compor a interface.</w:t>
        <w:br/>
        <w:t>O CustomSelect é o nosso componente padrão de dropdown estilizado.</w:t>
      </w:r>
    </w:p>
    <w:p>
      <w:r>
        <w:t>🗺️ MAPA DO TESOURO: Estado que controla o Accordion da Tabela.</w:t>
        <w:br/>
        <w:t>Se a string 'receitas' estiver no array, as linhas filhas (1.1, 1.2) aparecerão.</w:t>
      </w:r>
    </w:p>
    <w:p>
      <w:r>
        <w:t>🗺️ MAPA DO TESOURO: Função disparada ao clicar na linha principal.</w:t>
        <w:br/>
        <w:t>Ela verifica se o ID da linha já está aberto; se sim, remove (fecha); se não, adiciona (abre).</w:t>
      </w:r>
    </w:p>
    <w:p>
      <w:r>
        <w:t>🗺️ MAPA DO TESOURO: Container principal (Layout Base).</w:t>
        <w:br/>
        <w:t>Evita o scroll no body inteiro (`overflow-hidden`) para que apenas a tabela role.</w:t>
      </w:r>
    </w:p>
    <w:p>
      <w:pPr>
        <w:pStyle w:val="Heading1"/>
      </w:pPr>
      <w:r>
        <w:t>Arquivo: src/app/(menu)/analises-e-contabil/dashboard/page.tsx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CONTABILIDADE (Conciliação Contábil De-Para)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/contabilidade</w:t>
        <w:br/>
        <w:t>📁 ARQUIVO: src/app/contabilidade/page.tsx</w:t>
        <w:br/>
        <w:br/>
        <w:t>🎯 OBJETIVO DESTA TELA:</w:t>
        <w:br/>
        <w:t>Permitir ao tesoureiro/contador comparar os lançamentos importados de</w:t>
        <w:br/>
        <w:t>um extrato bancário (CSV/XML) com os registros já cadastrados no sistema.</w:t>
        <w:br/>
        <w:t>O usuário pode:</w:t>
        <w:br/>
        <w:t>- Importar arquivo CSV ou XML do banco</w:t>
        <w:br/>
        <w:t>- Ver quais registros já foram conciliados automaticamente</w:t>
        <w:br/>
        <w:t>- Identificar divergências (valores ou categorias diferentes)</w:t>
        <w:br/>
        <w:t>- Vincular registros que o sistema não conseguiu vincular sozinho</w:t>
        <w:br/>
        <w:t>- Salvar os ajustes feitos na conciliação</w:t>
        <w:br/>
        <w:br/>
        <w:t>🔗 INTEGRAÇÕES COM O BACK-END:</w:t>
        <w:br/>
        <w:t>1. GET /api/contabilidade/registros?periodo=YYYY-MM-DD,YYYY-MM-DD&amp;status=todos&amp;page=1&amp;limit=8</w:t>
        <w:br/>
        <w:t>→ Retorna a lista paginada de registros importados com status de conciliação</w:t>
        <w:br/>
        <w:t>2. GET /api/contabilidade/resumo → Retorna os KPIs (totais, conciliados, divergências, etc.)</w:t>
        <w:br/>
        <w:t>3. POST /api/contabilidade/importar → Recebe o arquivo CSV/XML e processa a importação</w:t>
        <w:br/>
        <w:t>4. PUT /api/contabilidade/vincular → Envia os vínculos confirmados pelo usuário</w:t>
        <w:br/>
        <w:t>5. PUT /api/contabilidade/salvar-ajustes → Salva todos os ajustes feitos em lote</w:t>
        <w:br/>
        <w:t>6. GET /api/contabilidade/buscar?q=termo → Busca por histórico, documento ou valor</w:t>
        <w:br/>
        <w:br/>
        <w:t>📌 REGRAS DE NEGÓCIO:</w:t>
        <w:br/>
        <w:t>- Um registro pode ter 3 status: "Conciliado" (verde), "Divergência" (amarelo), "Sem vínculo" (vermelho)</w:t>
        <w:br/>
        <w:t>- "Conciliado" = o sistema encontrou correspondência exata com um lançamento interno</w:t>
        <w:br/>
        <w:t>- "Divergência" = encontrou correspondência, mas valor ou categoria diferem</w:t>
        <w:br/>
        <w:t>- "Sem vínculo" = nenhum lançamento interno corresponde a esse registro importado</w:t>
        <w:br/>
        <w:t>- O botão "Salvar ajustes" envia TODOS os vínculos/ajustes ao back-end de uma vez</w:t>
        <w:br/>
        <w:t>- A busca filtra localmente (front-end) por histórico, documento ou valor</w:t>
        <w:br/>
        <w:t>- As abas filtram por status (Todos, Conciliados, Divergências, Sem vínculo)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src/app/(menu)/analises-e-contabil/relatorios/page.tsx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RELATÓRIOS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/relatorios</w:t>
        <w:br/>
        <w:t>📁 ARQUIVO: src/app/relatorios/page.tsx</w:t>
        <w:br/>
        <w:br/>
        <w:t>🎯 OBJETIVO DESTA TELA:</w:t>
        <w:br/>
        <w:t>Centralizar a geração, visualização e exportação de todos os relatórios do sistema.</w:t>
        <w:br/>
        <w:br/>
        <w:t>🔗 INTEGRAÇÕES COM O BACK-END:</w:t>
        <w:br/>
        <w:t>1. GET /api/relatorios?tipo=financeiro → Listar relatórios gerados/disponíveis</w:t>
        <w:br/>
        <w:t>2. POST /api/relatorios/gerar → Solicitar a geração de um novo relatório</w:t>
        <w:br/>
        <w:t>3. GET /api/relatorios/{id}/download → Baixar o arquivo do relatório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src/app/(menu)/cadastros/fornecedores/page.tsx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FORNECEDORES (Listagem)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/fornecedores</w:t>
        <w:br/>
        <w:t>📁 ARQUIVO: src/app/fornecedores/page.tsx</w:t>
        <w:br/>
        <w:br/>
        <w:t>🎯 OBJETIVO DESTA TELA:</w:t>
        <w:br/>
        <w:t>Listagem e gerenciamento de fornecedores (empresas e prestadores de serviço).</w:t>
        <w:br/>
        <w:br/>
        <w:t>🔗 INTEGRAÇÕES COM O BACK-END:</w:t>
        <w:br/>
        <w:t>1. GET /api/fornecedores?page=1&amp;limit=10&amp;status=todos → Lista de fornecedores</w:t>
        <w:br/>
        <w:t>2. POST /api/fornecedores → Criar novo fornecedor (redireciona /fornecedores/novo)</w:t>
        <w:br/>
        <w:t>3. GET /api/fornecedores/buscar?q=termo → Busca por nome/CNPJ/CPF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src/app/(menu)/cadastros/centros-de-custo/page.tsx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CENTROS DE CUSTO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/centros-de-custo</w:t>
        <w:br/>
        <w:t>📁 ARQUIVO: src/app/centros-de-custo/page.tsx</w:t>
        <w:br/>
        <w:br/>
        <w:t>🎯 OBJETIVO DESTA TELA:</w:t>
        <w:br/>
        <w:t>Organizar e visualizar os centros de custo (projetos, congregações, departamentos).</w:t>
        <w:br/>
        <w:br/>
        <w:t>🔗 INTEGRAÇÕES COM O BACK-END:</w:t>
        <w:br/>
        <w:t>1. GET /api/centros-de-custo?page=1&amp;limit=10 → Lista de centros de custo</w:t>
        <w:br/>
        <w:t>2. POST /api/centros-de-custo → Criar novo centro de custo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src/app/(menu)/cadastros/funcionarios/page.tsx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FUNCIONÁRIOS E PREBENDAS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/cadastros/funcionarios</w:t>
        <w:br/>
        <w:t>📁 ARQUIVO: src/app/(menu)/cadastros/funcionarios/page.tsx</w:t>
        <w:br/>
        <w:br/>
        <w:t>🎯 OBJETIVO DA TELA:</w:t>
        <w:br/>
        <w:t>Gestão do quadro de pessoal da igreja. Serve para cadastrar Pastores (que recebem</w:t>
        <w:br/>
        <w:t>Prebenda Ministerial) e Funcionários CLT (Zelador, Secretária). Facilita a</w:t>
        <w:br/>
        <w:t>geração de folha de pagamento no final do mês.</w:t>
        <w:br/>
        <w:br/>
        <w:t>⚙️ REGRAS DE NEGÓCIO E COMPORTAMENTO:</w:t>
        <w:br/>
        <w:t>- É possível gerar um recibo automático (PDF) para os salários/prebendas.</w:t>
        <w:br/>
        <w:t>- Pode-se criar uma "Despesa Recorrente" automática todo mês baseada neste cadastro.</w:t>
        <w:br/>
        <w:br/>
        <w:t>🔗 INTEGRAÇÕES COM O BACK-END (APIs):</w:t>
        <w:br/>
        <w:t>1. GET /api/funcionarios → Lista todos os colaboradores ativos.</w:t>
        <w:br/>
        <w:t>2. POST /api/funcionarios/folha → Gera em lote os pagamentos do mês atual.</w:t>
        <w:br/>
        <w:t>3. GET /api/funcionarios/{id}/recibo → Retorna buffer do PDF gerado.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src/app/(menu)/cadastros/departamentos/page.tsx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DEPARTAMENTOS E MINISTÉRIOS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/cadastros/departamentos</w:t>
        <w:br/>
        <w:t>📁 ARQUIVO: src/app/(menu)/cadastros/departamentos/page.tsx</w:t>
        <w:br/>
        <w:br/>
        <w:t>🎯 OBJETIVO DA TELA:</w:t>
        <w:br/>
        <w:t>Organizar a estrutura eclesiástica (ex: Min. de Louvor, Jovens, Infantil).</w:t>
        <w:br/>
        <w:t>Muito útil para vincular essas congregações internas aos Centros de Custo financeiros.</w:t>
        <w:br/>
        <w:br/>
        <w:t>⚙️ REGRAS DE NEGÓCIO E COMPORTAMENTO:</w:t>
        <w:br/>
        <w:t>- Cada departamento pode ter um "Líder" vinculado.</w:t>
        <w:br/>
        <w:t>- No futuro, pode-se criar "Orçamentos Departamentais" (budget), limitando o</w:t>
        <w:br/>
        <w:t>quanto o Ministério de Jovens pode gastar no ano.</w:t>
        <w:br/>
        <w:br/>
        <w:t>🔗 INTEGRAÇÕES COM O BACK-END (APIs):</w:t>
        <w:br/>
        <w:t>1. GET /api/departamentos → Lista a árvore de ministérios.</w:t>
        <w:br/>
        <w:t>2. POST /api/departamentos → Registra um novo grupo estrutural.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src/app/(menu)/cadastros/categorias/page.tsx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CATEGORIAS FINANCEIRAS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/categorias</w:t>
        <w:br/>
        <w:t>📁 ARQUIVO: src/app/categorias/page.tsx</w:t>
        <w:br/>
        <w:br/>
        <w:t>🎯 OBJETIVO DESTA TELA:</w:t>
        <w:br/>
        <w:t>Gerenciar as categorias e subcategorias usadas para classificar receitas e despesas.</w:t>
        <w:br/>
        <w:t>(Plano de Contas Gerencial).</w:t>
        <w:br/>
        <w:br/>
        <w:t>🔗 INTEGRAÇÕES COM O BACK-END:</w:t>
        <w:br/>
        <w:t>1. GET /api/categorias?page=1&amp;limit=10 → Lista de categorias</w:t>
        <w:br/>
        <w:t>2. POST /api/categorias → Criar nova categoria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src/app/(menu)/cadastros/contas/page.tsx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CONTAS FINANCEIRAS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/contas</w:t>
        <w:br/>
        <w:t>📁 ARQUIVO: src/app/contas/page.tsx</w:t>
        <w:br/>
        <w:br/>
        <w:t>🎯 OBJETIVO DESTA TELA:</w:t>
        <w:br/>
        <w:t>Gerenciar as contas bancárias, caixas físicos e aplicações da instituição.</w:t>
        <w:br/>
        <w:br/>
        <w:t>🔗 INTEGRAÇÕES COM O BACK-END:</w:t>
        <w:br/>
        <w:t>1. GET /api/contas?page=1&amp;limit=10 → Lista de contas financeiras</w:t>
        <w:br/>
        <w:t>2. POST /api/contas → Criar nova conta (redireciona para /contas/nova)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src/app/(menu)/cadastros/contas/historico/page.tsx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EXTRATO CONSOLIDADO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/extratos</w:t>
        <w:br/>
        <w:t>📁 ARQUIVO: src/app/extratos/page.tsx</w:t>
        <w:br/>
        <w:br/>
        <w:t>🎯 OBJETIVO DESTA TELA:</w:t>
        <w:br/>
        <w:t>Exibir o histórico de movimentações (entradas e saídas) das contas financeiras.</w:t>
        <w:br/>
        <w:br/>
        <w:t>🔗 INTEGRAÇÕES COM O BACK-END:</w:t>
        <w:br/>
        <w:t>1. GET /api/extratos?conta_id=1&amp;periodo=... → Retorna as transações e saldos consolidados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src/app/(menu)/pessoas-e-empresas/fornecedores/page.tsx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FORNECEDORES (Listagem)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/fornecedores</w:t>
        <w:br/>
        <w:t>📁 ARQUIVO: src/app/fornecedores/page.tsx</w:t>
        <w:br/>
        <w:br/>
        <w:t>🎯 OBJETIVO DESTA TELA:</w:t>
        <w:br/>
        <w:t>Listagem e gerenciamento de fornecedores (empresas e prestadores de serviço).</w:t>
        <w:br/>
        <w:br/>
        <w:t>🔗 INTEGRAÇÕES COM O BACK-END:</w:t>
        <w:br/>
        <w:t>1. GET /api/fornecedores?page=1&amp;limit=10&amp;status=todos → Lista de fornecedores</w:t>
        <w:br/>
        <w:t>2. POST /api/fornecedores → Criar novo fornecedor (redireciona /fornecedores/novo)</w:t>
        <w:br/>
        <w:t>3. GET /api/fornecedores/buscar?q=termo → Busca por nome/CNPJ/CPF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src/app/(menu)/pessoas-e-empresas/funcionarios/page.tsx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FUNCIONÁRIOS E PAGAMENTOS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/funcionarios</w:t>
        <w:br/>
        <w:t>📁 ARQUIVO: src/app/funcionarios/page.tsx</w:t>
        <w:br/>
        <w:br/>
        <w:t>🎯 OBJETIVO DESTA TELA:</w:t>
        <w:br/>
        <w:t>Gestão de folha de pagamento, cadastro de funcionários/pastores e geração de recibos.</w:t>
        <w:br/>
        <w:br/>
        <w:t>🔗 INTEGRAÇÕES COM O BACK-END:</w:t>
        <w:br/>
        <w:t>1. GET /api/funcionarios?page=1&amp;limit=10 → Lista funcionários e salários</w:t>
        <w:br/>
        <w:t>2. POST /api/funcionarios/pagamentos → Gerar pagamento em lote (folha)</w:t>
        <w:br/>
        <w:t>3. GET /api/funcionarios/{id}/recibo → Gerar PDF de recibo de pagamento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src/app/(menu)/pessoas-e-empresas/departamentos/page.tsx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DEPARTAMENTOS E MINISTÉRIOS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/departamentos</w:t>
        <w:br/>
        <w:t>📁 ARQUIVO: src/app/departamentos/page.tsx</w:t>
        <w:br/>
        <w:br/>
        <w:t>🎯 OBJETIVO DESTA TELA:</w:t>
        <w:br/>
        <w:t>Organizar os grupos, ministérios e departamentos da igreja.</w:t>
        <w:br/>
        <w:br/>
        <w:t>🔗 INTEGRAÇÕES COM O BACK-END:</w:t>
        <w:br/>
        <w:t>1. GET /api/departamentos?page=1&amp;limit=10 → Lista de departamentos</w:t>
        <w:br/>
        <w:t>2. POST /api/departamentos → Criar novo departamento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src/app/(menu)/dashboard/page.tsx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DASHBOARD FINANCEIRO (Página Inicial)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 (raiz do sistema — primeira tela que o usuário vê ao logar)</w:t>
        <w:br/>
        <w:t>📁 ARQUIVO: src/app/page.tsx</w:t>
        <w:br/>
        <w:br/>
        <w:t>🎯 OBJETIVO DESTA TELA:</w:t>
        <w:br/>
        <w:t>Exibir um resumo visual e rápido da situação financeira da igreja/instituição.</w:t>
        <w:br/>
        <w:t>O usuário (tesoureiro, pastor, admin) deve bater o olho e entender:</w:t>
        <w:br/>
        <w:t>- Quanto entrou de receita este mês</w:t>
        <w:br/>
        <w:t>- Quanto saiu de despesa este mês</w:t>
        <w:br/>
        <w:t>- Qual o saldo total em todas as contas</w:t>
        <w:br/>
        <w:t>- O que precisa pagar hoje (urgente)</w:t>
        <w:br/>
        <w:t>- Gráficos de fluxo de caixa e categorias de despesa</w:t>
        <w:br/>
        <w:t>- Tabela de ações prioritárias do dia</w:t>
        <w:br/>
        <w:br/>
        <w:t>🔗 INTEGRAÇÕES COM O BACK-END:</w:t>
        <w:br/>
        <w:t>1. GET /api/dashboard/resumo → Retorna os 4 KPIs (receitas, despesas, saldo, a pagar)</w:t>
        <w:br/>
        <w:t>2. GET /api/dashboard/fluxo-caixa?periodo=30d → Retorna dados do gráfico de área</w:t>
        <w:br/>
        <w:t>3. GET /api/dashboard/categorias-despesa → Retorna dados do gráfico de barras</w:t>
        <w:br/>
        <w:t>4. GET /api/dashboard/acoes-prioritarias → Retorna as contas a pagar do dia</w:t>
        <w:br/>
        <w:t>5. GET /api/dashboard/proximo-vencimento → Retorna o próximo vencimento (card no banner)</w:t>
        <w:br/>
        <w:br/>
        <w:t>🎨 PALETA DE CORES OBRIGATÓRIA:</w:t>
        <w:br/>
        <w:t>- Roxo principal: #6D28D9 (botões, destaques, gráficos)</w:t>
        <w:br/>
        <w:t>- Roxo hover: #5B21B6</w:t>
        <w:br/>
        <w:t>- Variações gráficos: #6D28D9, #8B5CF6, #A78BFA, #C4B5FD</w:t>
        <w:br/>
        <w:t>- Cinzas: #1A1A2E (textos), #6B7280 (labels), #9CA3AF (placeholders)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src/app/(menu)/financeiro/contas-a-pagar/page.tsx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CONTAS A PAGAR (Dashboard de Vencimentos)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/contas-a-pagar</w:t>
        <w:br/>
        <w:t>📁 ARQUIVO: src/app/contas-a-pagar/page.tsx</w:t>
        <w:br/>
        <w:br/>
        <w:t>🎯 OBJETIVO DESTA TELA:</w:t>
        <w:br/>
        <w:t>Oferecer uma visão priorizada dos compromissos financeiros (despesas) que estão</w:t>
        <w:br/>
        <w:t>vencidos, vencendo hoje ou nos próximos dias. Foco total em ação rápida de pagamento.</w:t>
        <w:br/>
        <w:br/>
        <w:t>🔗 INTEGRAÇÕES COM O BACK-END:</w:t>
        <w:br/>
        <w:t>1. GET /api/despesas/dashboard-vencimentos → Retorna as contas filtradas por data de vencimento</w:t>
        <w:br/>
        <w:t>2. PUT /api/despesas/{id}/pagar → Ação rápida para marcar uma conta como "Paga"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src/app/(menu)/financeiro/despesas/page.tsx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DESPESAS (Listagem + Dashboard)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/despesas</w:t>
        <w:br/>
        <w:t>📁 ARQUIVO: src/app/despesas/page.tsx</w:t>
        <w:br/>
        <w:br/>
        <w:t>🎯 OBJETIVO DESTA TELA:</w:t>
        <w:br/>
        <w:t>Exibir todas as despesas (saídas financeiras) da instituição com duas visões:</w:t>
        <w:br/>
        <w:t>1. DASHBOARD: KPIs visuais + gráfico de evolução + gráfico de categorias</w:t>
        <w:br/>
        <w:t>2. LISTA: Tabela completa com filtros, paginação e ações por registro</w:t>
        <w:br/>
        <w:br/>
        <w:t>🔗 INTEGRAÇÕES COM O BACK-END:</w:t>
        <w:br/>
        <w:t>1. GET /api/despesas?page=1&amp;limit=10&amp;status=todas → Lista paginada de despesas</w:t>
        <w:br/>
        <w:t>2. GET /api/despesas/resumo → KPIs (total pago, pendente, vencido, qtd fornecedores)</w:t>
        <w:br/>
        <w:t>3. GET /api/despesas/evolucao?periodo=30d → Dados do gráfico de evolução (fixas vs variáveis)</w:t>
        <w:br/>
        <w:t>4. GET /api/despesas/categorias → Dados do gráfico de barras por categoria</w:t>
        <w:br/>
        <w:t>5. POST /api/despesas → Criar nova despesa (botão "Nova Despesa" redireciona para /despesas/nova)</w:t>
        <w:br/>
        <w:t>6. GET /api/despesas/exportar?formato=csv → Exportar despesas em CSV/PDF</w:t>
        <w:br/>
        <w:t>7. DELETE /api/despesas/{id} → Excluir uma despesa</w:t>
        <w:br/>
        <w:t>8. PUT /api/despesas/{id}/pagar → Marcar despesa como paga</w:t>
        <w:br/>
        <w:br/>
        <w:t>📌 REGRAS DE NEGÓCIO:</w:t>
        <w:br/>
        <w:t>- Despesa pode ter 3 status: "Pago" (verde), "Agendado" (amarelo/roxo), "Vencido" (vermelho)</w:t>
        <w:br/>
        <w:t>- "Vencido" = data de vencimento passou e não foi pago</w:t>
        <w:br/>
        <w:t>- "Agendado" = despesa cadastrada mas ainda não venceu</w:t>
        <w:br/>
        <w:t>- "Pago" = despesa quitada (deve ter data de pagamento preenchida)</w:t>
        <w:br/>
        <w:t>- A tabela deve permitir filtrar por abas: Todas, Pagas, Pendentes, Vencidas</w:t>
        <w:br/>
        <w:t>- O toggle Dashboard/Lista alterna entre visão gráfica e visão tabular</w:t>
        <w:br/>
        <w:t>- Botão "Exportar" gera CSV ou PDF com os dados filtrados atualmente</w:t>
        <w:br/>
        <w:t>- Botão "Nova Despesa" redireciona para /despesas/nova (formulário de criação)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🗺️ MAPA DO TESOURO: TOGGLE DE VISÃO (DASHBOARD vs LISTA)</w:t>
        <w:br/>
        <w:t>Controla o estado 'viewMode'. Se 'dashboard', mostra KPIs e gráficos.</w:t>
        <w:br/>
        <w:t>Se 'lista', mostra a tabela completa com paginação e filtros.</w:t>
      </w:r>
    </w:p>
    <w:p>
      <w:r>
        <w:t>🗺️ MAPA DO TESOURO: GRID DE KPIs</w:t>
        <w:br/>
        <w:t>Exibidos apenas no modo 'dashboard'.</w:t>
      </w:r>
    </w:p>
    <w:p>
      <w:r>
        <w:t>🗺️ MAPA DO TESOURO: KPI 1 - Total Pago no Mês</w:t>
        <w:br/>
        <w:t>Soma de todas as despesas com status 'Pago' no mês atual.</w:t>
        <w:br/>
        <w:t>🔗 BACK-END: GET /api/despesas/resumo -&gt; total_pago</w:t>
      </w:r>
    </w:p>
    <w:p>
      <w:r>
        <w:t>🗺️ MAPA DO TESOURO: KPI 2 - A Pagar (Hoje)</w:t>
        <w:br/>
        <w:t>Soma das despesas cujo vencimento é HOJE e status é 'Agendado'.</w:t>
      </w:r>
    </w:p>
    <w:p>
      <w:r>
        <w:t>🗺️ MAPA DO TESOURO: KPI 3 - Atrasadas</w:t>
        <w:br/>
        <w:t>Soma das despesas cujo vencimento já passou (ontem ou antes) e não estão pagas.</w:t>
      </w:r>
    </w:p>
    <w:p>
      <w:r>
        <w:t>🗺️ MAPA DO TESOURO: KPI 4 - Fixas vs Variáveis</w:t>
        <w:br/>
        <w:t>Percentual comparativo do tipo de despesa no mês atual.</w:t>
      </w:r>
    </w:p>
    <w:p>
      <w:r>
        <w:t>🗺️ MAPA DO TESOURO: GRÁFICOS</w:t>
      </w:r>
    </w:p>
    <w:p>
      <w:r>
        <w:t>🗺️ MAPA DO TESOURO: TABS &amp; TOOLS (Apenas no modo Lista)</w:t>
        <w:br/>
        <w:t>Controles para filtro rápido por status da despesa.</w:t>
        <w:br/>
        <w:t>🔗 BACK-END: Recarrega GET /api/despesas passando o 'status' selecionado.</w:t>
      </w:r>
    </w:p>
    <w:p>
      <w:r>
        <w:t>🗺️ MAPA DO TESOURO: TABELA PRINCIPAL (Visão Lista)</w:t>
        <w:br/>
        <w:t>Lista todas as despesas conforme filtro selecionado.</w:t>
      </w:r>
    </w:p>
    <w:p>
      <w:r>
        <w:t>🗺️ MAPA DO TESOURO: FOOTER DA TABELA / PAGINAÇÃO</w:t>
        <w:br/>
        <w:t>Controla limites e páginas usando requisições ao back-end.</w:t>
      </w:r>
    </w:p>
    <w:p>
      <w:pPr>
        <w:pStyle w:val="Heading1"/>
      </w:pPr>
      <w:r>
        <w:t>Arquivo: src/app/(menu)/financeiro/despesas/nova/page.tsx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NOVA DESPESA (Cadastro de Contas a Pagar)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/despesas/nova</w:t>
        <w:br/>
        <w:t>📁 ARQUIVO: src/app/despesas/nova/page.tsx</w:t>
        <w:br/>
        <w:br/>
        <w:t>🎯 OBJETIVO DESTA TELA:</w:t>
        <w:br/>
        <w:t>Formulário completo para registrar uma nova despesa no sistema (contas a pagar,</w:t>
        <w:br/>
        <w:t>impostos, aluguéis, compras, etc.).</w:t>
        <w:br/>
        <w:br/>
        <w:t>🔗 INTEGRAÇÕES COM O BACK-END (POST /api/despesas):</w:t>
        <w:br/>
        <w:t>O payload enviado deve conter todas as informações divididas nos accordions:</w:t>
        <w:br/>
        <w:t>1. Valor, Datas e Classificação (obrigatório)</w:t>
        <w:br/>
        <w:t>2. Fornecedor e Detalhes (opcional)</w:t>
        <w:br/>
        <w:t>3. Parcelamento / Recorrência (se for parcelado/fixo)</w:t>
        <w:br/>
        <w:t>4. Anexos e Observações (opcional)</w:t>
        <w:br/>
        <w:br/>
        <w:t>📌 REGRAS DE NEGÓCIO DA TELA:</w:t>
        <w:br/>
        <w:t>- Se "Status" for "Pago", a "Data Efetiva de Pagamento" passa a ser obrigatória.</w:t>
        <w:br/>
        <w:t>- Se o usuário marcar "Lançamento Parcelado / Recorrente", os campos de recorrência</w:t>
        <w:br/>
        <w:t>devem aparecer e a API deve gerar N registros vinculados.</w:t>
        <w:br/>
        <w:t>- O fornecedor pode ser selecionado (já cadastrado) ou pode-se clicar em "Novo" para</w:t>
        <w:br/>
        <w:t>criar um fornecedor rapidamente sem sair da tela.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src/app/(menu)/financeiro/receitas/page.tsx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RECEITAS (Listagem + Dashboard)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/receitas</w:t>
        <w:br/>
        <w:t>📁 ARQUIVO: src/app/receitas/page.tsx</w:t>
        <w:br/>
        <w:br/>
        <w:t>🎯 OBJETIVO DESTA TELA:</w:t>
        <w:br/>
        <w:t>Exibir todas as receitas (entradas financeiras) da instituição com duas visões:</w:t>
        <w:br/>
        <w:t>1. DASHBOARD: KPIs visuais + gráfico de evolução + gráfico de categorias</w:t>
        <w:br/>
        <w:t>2. LISTA: Tabela completa com filtros, paginação e ações por registro</w:t>
        <w:br/>
        <w:br/>
        <w:t>🔗 INTEGRAÇÕES COM O BACK-END:</w:t>
        <w:br/>
        <w:t>1. GET /api/receitas?page=1&amp;limit=10&amp;status=todas → Lista paginada de receitas</w:t>
        <w:br/>
        <w:t>2. GET /api/receitas/resumo → KPIs (total recebido, a receber, vencidas, qtd fontes)</w:t>
        <w:br/>
        <w:t>3. GET /api/receitas/evolucao?periodo=30d → Dados do gráfico de evolução (dízimos vs ofertas)</w:t>
        <w:br/>
        <w:t>4. GET /api/receitas/categorias → Dados do gráfico de barras por categoria</w:t>
        <w:br/>
        <w:t>5. POST /api/receitas → Criar nova receita (botão "Nova Receita" redireciona para /receitas/nova)</w:t>
        <w:br/>
        <w:t>6. GET /api/receitas/exportar?formato=csv → Exportar receitas em CSV/PDF</w:t>
        <w:br/>
        <w:br/>
        <w:t>📌 REGRAS DE NEGÓCIO:</w:t>
        <w:br/>
        <w:t>- Receita pode ter status: "Recebido" (verde), "Aguardando recebimento" (amarelo), "Parcialmente recebido" (verde claro)</w:t>
        <w:br/>
        <w:t>- A tabela deve permitir filtrar por abas: Todas, Recebidas, Pendentes</w:t>
        <w:br/>
        <w:t>- O toggle Dashboard/Lista alterna entre visão gráfica e visão tabular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src/app/(menu)/financeiro/importacao/page.tsx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CONCILIAÇÃO BANCÁRIA (IMPORTAÇÃO)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/importacao</w:t>
        <w:br/>
        <w:t>📁 ARQUIVO: src/app/importacao/page.tsx</w:t>
        <w:br/>
        <w:br/>
        <w:t>🎯 OBJETIVO DESTA TELA:</w:t>
        <w:br/>
        <w:t>Permitir que o usuário envie extratos (OFX, CSV) e concilie (dê baixa) com os</w:t>
        <w:br/>
        <w:t>lançamentos do sistema ou crie novos.</w:t>
        <w:br/>
        <w:br/>
        <w:t>🔗 INTEGRAÇÕES COM O BACK-END:</w:t>
        <w:br/>
        <w:t>1. POST /api/importacao/upload (multipart/form-data) → Envia o arquivo e retorna parsing</w:t>
        <w:br/>
        <w:t>2. POST /api/importacao/conciliar → Salva os vínculos definidos pelo usuário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src/app/(menu)/financeiro/transferencias/page.tsx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TRANSFERÊNCIAS (Entre Contas)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/transferencias</w:t>
        <w:br/>
        <w:t>📁 ARQUIVO: src/app/transferencias/page.tsx</w:t>
        <w:br/>
        <w:br/>
        <w:t>🎯 OBJETIVO DESTA TELA:</w:t>
        <w:br/>
        <w:t>Registrar movimentações financeiras entre contas da mesma instituição</w:t>
        <w:br/>
        <w:t>(Ex: Banco do Brasil -&gt; Caixa Físico), sem afetar DRE (não é receita nem despesa).</w:t>
        <w:br/>
        <w:br/>
        <w:t>🔗 INTEGRAÇÕES COM O BACK-END:</w:t>
        <w:br/>
        <w:t>1. GET /api/transferencias?page=1&amp;limit=10 → Lista de transferências</w:t>
        <w:br/>
        <w:t>2. POST /api/transferencias → Criar transferência entre contas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CONTAS FINANCEIRAS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/contas</w:t>
        <w:br/>
        <w:t>📁 ARQUIVO: src/app/contas/page.tsx</w:t>
        <w:br/>
        <w:br/>
        <w:t>🎯 OBJETIVO DESTA TELA:</w:t>
        <w:br/>
        <w:t>Gerenciar as contas bancárias, caixas físicos e aplicações da instituição.</w:t>
        <w:br/>
        <w:br/>
        <w:t>🔗 INTEGRAÇÕES COM O BACK-END:</w:t>
        <w:br/>
        <w:t>1. GET /api/contas?page=1&amp;limit=10 → Lista de contas financeiras</w:t>
        <w:br/>
        <w:t>2. POST /api/contas → Criar nova conta (redireciona para /contas/nova)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src/app/(menu)/contas/historico/page.tsx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EXTRATO CONSOLIDADO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/extratos</w:t>
        <w:br/>
        <w:t>📁 ARQUIVO: src/app/extratos/page.tsx</w:t>
        <w:br/>
        <w:br/>
        <w:t>🎯 OBJETIVO DESTA TELA:</w:t>
        <w:br/>
        <w:t>Exibir o histórico de movimentações (entradas e saídas) das contas financeiras.</w:t>
        <w:br/>
        <w:br/>
        <w:t>🔗 INTEGRAÇÕES COM O BACK-END:</w:t>
        <w:br/>
        <w:t>1. GET /api/extratos?conta_id=1&amp;periodo=... → Retorna as transações e saldos consolidados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src/app/(menu)/gestao-financeira/compras/page.tsx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COMPRAS (Pedidos e Cotações)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/compras</w:t>
        <w:br/>
        <w:t>📁 ARQUIVO: src/app/compras/page.tsx</w:t>
        <w:br/>
        <w:br/>
        <w:t>🎯 OBJETIVO DESTA TELA:</w:t>
        <w:br/>
        <w:t>Gerenciar o fluxo de compras da instituição (solicitação → cotação → aprovação → compra → recebimento).</w:t>
        <w:br/>
        <w:br/>
        <w:t>🔗 INTEGRAÇÕES COM O BACK-END:</w:t>
        <w:br/>
        <w:t>1. GET /api/compras?page=1&amp;limit=10&amp;status=todos → Lista paginada de pedidos de compra</w:t>
        <w:br/>
        <w:t>2. POST /api/compras → Criar novo pedido de compra (abre modal ou redireciona para form)</w:t>
        <w:br/>
        <w:t>3. PUT /api/compras/{id}/status → Alterar status de uma compra (ex: de "Aguardando aprovação" para "Aprovada")</w:t>
        <w:br/>
        <w:br/>
        <w:t>📌 REGRAS DE NEGÓCIO:</w:t>
        <w:br/>
        <w:t>- O fluxo ideal de status: Rascunho → Em cotação → Aguardando aprovação → Aprovada → Pedido enviado → Parcialmente recebida → Recebida</w:t>
        <w:br/>
        <w:t>- Se um pedido for reprovado, o status vai para "Reprovada" e o processo encerra.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src/app/(menu)/gestao-financeira/despesas/page.tsx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DESPESAS (Listagem + Dashboard)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/despesas</w:t>
        <w:br/>
        <w:t>📁 ARQUIVO: src/app/despesas/page.tsx</w:t>
        <w:br/>
        <w:br/>
        <w:t>🎯 OBJETIVO DESTA TELA:</w:t>
        <w:br/>
        <w:t>Exibir todas as despesas (saídas financeiras) da instituição com duas visões:</w:t>
        <w:br/>
        <w:t>1. DASHBOARD: KPIs visuais + gráfico de evolução + gráfico de categorias</w:t>
        <w:br/>
        <w:t>2. LISTA: Tabela completa com filtros, paginação e ações por registro</w:t>
        <w:br/>
        <w:br/>
        <w:t>🔗 INTEGRAÇÕES COM O BACK-END:</w:t>
        <w:br/>
        <w:t>1. GET /api/despesas?page=1&amp;limit=10&amp;status=todas → Lista paginada de despesas</w:t>
        <w:br/>
        <w:t>2. GET /api/despesas/resumo → KPIs (total pago, pendente, vencido, qtd fornecedores)</w:t>
        <w:br/>
        <w:t>3. GET /api/despesas/evolucao?periodo=30d → Dados do gráfico de evolução (fixas vs variáveis)</w:t>
        <w:br/>
        <w:t>4. GET /api/despesas/categorias → Dados do gráfico de barras por categoria</w:t>
        <w:br/>
        <w:t>5. POST /api/despesas → Criar nova despesa (botão "Nova Despesa" redireciona para /despesas/nova)</w:t>
        <w:br/>
        <w:t>6. GET /api/despesas/exportar?formato=csv → Exportar despesas em CSV/PDF</w:t>
        <w:br/>
        <w:t>7. DELETE /api/despesas/{id} → Excluir uma despesa</w:t>
        <w:br/>
        <w:t>8. PUT /api/despesas/{id}/pagar → Marcar despesa como paga</w:t>
        <w:br/>
        <w:br/>
        <w:t>📌 REGRAS DE NEGÓCIO:</w:t>
        <w:br/>
        <w:t>- Despesa pode ter 3 status: "Pago" (verde), "Agendado" (amarelo/roxo), "Vencido" (vermelho)</w:t>
        <w:br/>
        <w:t>- "Vencido" = data de vencimento passou e não foi pago</w:t>
        <w:br/>
        <w:t>- "Agendado" = despesa cadastrada mas ainda não venceu</w:t>
        <w:br/>
        <w:t>- "Pago" = despesa quitada (deve ter data de pagamento preenchida)</w:t>
        <w:br/>
        <w:t>- A tabela deve permitir filtrar por abas: Todas, Pagas, Pendentes, Vencidas</w:t>
        <w:br/>
        <w:t>- O toggle Dashboard/Lista alterna entre visão gráfica e visão tabular</w:t>
        <w:br/>
        <w:t>- Botão "Exportar" gera CSV ou PDF com os dados filtrados atualmente</w:t>
        <w:br/>
        <w:t>- Botão "Nova Despesa" redireciona para /despesas/nova (formulário de criação)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🗺️ MAPA DO TESOURO: TOGGLE DE VISÃO (DASHBOARD vs LISTA)</w:t>
        <w:br/>
        <w:t>Controla o estado 'viewMode'. Se 'dashboard', mostra KPIs e gráficos.</w:t>
        <w:br/>
        <w:t>Se 'lista', mostra a tabela completa com paginação e filtros.</w:t>
      </w:r>
    </w:p>
    <w:p>
      <w:r>
        <w:t>🗺️ MAPA DO TESOURO: GRID DE KPIs</w:t>
        <w:br/>
        <w:t>Exibidos apenas no modo 'dashboard'.</w:t>
      </w:r>
    </w:p>
    <w:p>
      <w:r>
        <w:t>🗺️ MAPA DO TESOURO: KPI 1 - Total Pago no Mês</w:t>
        <w:br/>
        <w:t>Soma de todas as despesas com status 'Pago' no mês atual.</w:t>
        <w:br/>
        <w:t>🔗 BACK-END: GET /api/despesas/resumo -&gt; total_pago</w:t>
      </w:r>
    </w:p>
    <w:p>
      <w:r>
        <w:t>🗺️ MAPA DO TESOURO: KPI 2 - A Pagar (Hoje)</w:t>
        <w:br/>
        <w:t>Soma das despesas cujo vencimento é HOJE e status é 'Agendado'.</w:t>
      </w:r>
    </w:p>
    <w:p>
      <w:r>
        <w:t>🗺️ MAPA DO TESOURO: KPI 3 - Atrasadas</w:t>
        <w:br/>
        <w:t>Soma das despesas cujo vencimento já passou (ontem ou antes) e não estão pagas.</w:t>
      </w:r>
    </w:p>
    <w:p>
      <w:r>
        <w:t>🗺️ MAPA DO TESOURO: KPI 4 - Fixas vs Variáveis</w:t>
        <w:br/>
        <w:t>Percentual comparativo do tipo de despesa no mês atual.</w:t>
      </w:r>
    </w:p>
    <w:p>
      <w:r>
        <w:t>🗺️ MAPA DO TESOURO: GRÁFICOS</w:t>
      </w:r>
    </w:p>
    <w:p>
      <w:r>
        <w:t>🗺️ MAPA DO TESOURO: TABS &amp; TOOLS (Apenas no modo Lista)</w:t>
        <w:br/>
        <w:t>Controles para filtro rápido por status da despesa.</w:t>
        <w:br/>
        <w:t>🔗 BACK-END: Recarrega GET /api/despesas passando o 'status' selecionado.</w:t>
      </w:r>
    </w:p>
    <w:p>
      <w:r>
        <w:t>🗺️ MAPA DO TESOURO: TABELA PRINCIPAL (Visão Lista)</w:t>
        <w:br/>
        <w:t>Lista todas as despesas conforme filtro selecionado.</w:t>
      </w:r>
    </w:p>
    <w:p>
      <w:r>
        <w:t>🗺️ MAPA DO TESOURO: FOOTER DA TABELA / PAGINAÇÃO</w:t>
        <w:br/>
        <w:t>Controla limites e páginas usando requisições ao back-end.</w:t>
      </w:r>
    </w:p>
    <w:p>
      <w:pPr>
        <w:pStyle w:val="Heading1"/>
      </w:pPr>
      <w:r>
        <w:t>Arquivo: src/app/(menu)/gestao-financeira/despesas/nova/page.tsx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NOVA DESPESA (Cadastro de Contas a Pagar)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/despesas/nova</w:t>
        <w:br/>
        <w:t>📁 ARQUIVO: src/app/despesas/nova/page.tsx</w:t>
        <w:br/>
        <w:br/>
        <w:t>🎯 OBJETIVO DESTA TELA:</w:t>
        <w:br/>
        <w:t>Formulário completo para registrar uma nova despesa no sistema (contas a pagar,</w:t>
        <w:br/>
        <w:t>impostos, aluguéis, compras, etc.).</w:t>
        <w:br/>
        <w:br/>
        <w:t>🔗 INTEGRAÇÕES COM O BACK-END (POST /api/despesas):</w:t>
        <w:br/>
        <w:t>O payload enviado deve conter todas as informações divididas nos accordions:</w:t>
        <w:br/>
        <w:t>1. Valor, Datas e Classificação (obrigatório)</w:t>
        <w:br/>
        <w:t>2. Fornecedor e Detalhes (opcional)</w:t>
        <w:br/>
        <w:t>3. Parcelamento / Recorrência (se for parcelado/fixo)</w:t>
        <w:br/>
        <w:t>4. Anexos e Observações (opcional)</w:t>
        <w:br/>
        <w:br/>
        <w:t>📌 REGRAS DE NEGÓCIO DA TELA:</w:t>
        <w:br/>
        <w:t>- Se "Status" for "Pago", a "Data Efetiva de Pagamento" passa a ser obrigatória.</w:t>
        <w:br/>
        <w:t>- Se o usuário marcar "Lançamento Parcelado / Recorrente", os campos de recorrência</w:t>
        <w:br/>
        <w:t>devem aparecer e a API deve gerar N registros vinculados.</w:t>
        <w:br/>
        <w:t>- O fornecedor pode ser selecionado (já cadastrado) ou pode-se clicar em "Novo" para</w:t>
        <w:br/>
        <w:t>criar um fornecedor rapidamente sem sair da tela.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src/app/(menu)/gestao-financeira/importacao/page.tsx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CONCILIAÇÃO BANCÁRIA (IMPORTAÇÃO OFX)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/gestao-financeira/importacao</w:t>
        <w:br/>
        <w:t>📁 ARQUIVO: src/app/(menu)/gestao-financeira/importacao/page.tsx</w:t>
        <w:br/>
        <w:br/>
        <w:t>🎯 OBJETIVO DA TELA:</w:t>
        <w:br/>
        <w:t>Automação da rotina financeira. O tesoureiro sobe o extrato do banco (arquivo OFX)</w:t>
        <w:br/>
        <w:t>e o sistema tenta cruzar (conciliar) as saídas e entradas com o que já foi</w:t>
        <w:br/>
        <w:t>cadastrado no Basileia. O que não for achado, pode ser criado na hora.</w:t>
        <w:br/>
        <w:br/>
        <w:t>⚙️ REGRAS DE NEGÓCIO E COMPORTAMENTO:</w:t>
        <w:br/>
        <w:t>- Leitura e Parsing do OFX é feito no back-end (ou front-end com lib específica).</w:t>
        <w:br/>
        <w:t>- Exibição de duas colunas: Lançamento do Banco (Esq.) vs. Lançamento do Sistema (Dir.).</w:t>
        <w:br/>
        <w:t>- Correspondência é feita por Valor e Data Aproximada.</w:t>
        <w:br/>
        <w:br/>
        <w:t>🔗 INTEGRAÇÕES COM O BACK-END (APIs):</w:t>
        <w:br/>
        <w:t>1. POST /api/importacao/ofx (multipart/form-data) → Envia o arquivo e retorna lista de transações.</w:t>
        <w:br/>
        <w:t>2. POST /api/importacao/conciliar → Salva no banco o vínculo "OFX -&gt; Despesa/Receita".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src/app/(menu)/gestao-financeira/transferencias/page.tsx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TRANSFERÊNCIAS (Entre Contas)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/transferencias</w:t>
        <w:br/>
        <w:t>📁 ARQUIVO: src/app/transferencias/page.tsx</w:t>
        <w:br/>
        <w:br/>
        <w:t>🎯 OBJETIVO DESTA TELA:</w:t>
        <w:br/>
        <w:t>Registrar movimentações financeiras entre contas da mesma instituição</w:t>
        <w:br/>
        <w:t>(Ex: Banco do Brasil -&gt; Caixa Físico), sem afetar DRE (não é receita nem despesa).</w:t>
        <w:br/>
        <w:br/>
        <w:t>🔗 INTEGRAÇÕES COM O BACK-END:</w:t>
        <w:br/>
        <w:t>1. GET /api/transferencias?page=1&amp;limit=10 → Lista de transferências</w:t>
        <w:br/>
        <w:t>2. POST /api/transferencias → Criar transferência entre contas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CONFIGURAÇÕES (Painel Geral)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</w:t>
        <w:br/>
        <w:t>📁 ARQUIVO: src/app/(menu)/configuracoes/page.tsx</w:t>
        <w:br/>
        <w:br/>
        <w:t>🎯 OBJETIVO DESTA TELA:</w:t>
        <w:br/>
        <w:t>Painel central de configurações gerais do sistema (atalhos para sub-telas).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src/app/(menu)/configuracoes/documentos/page.tsx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Documentos e Recibos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/configuracoes/documentos</w:t>
        <w:br/>
        <w:t>📁 ARQUIVO: src/app/(menu)/configuracoes/documentos/page.tsx</w:t>
        <w:br/>
        <w:br/>
        <w:t>🎯 OBJETIVO DESTA TELA:</w:t>
        <w:br/>
        <w:t>Personalize os modelos de emissão, assinaturas e padrões de impressão.</w:t>
        <w:br/>
        <w:br/>
        <w:t>⚙️ INTEGRAÇÃO BACKEND (GUIA PARA O DEV):</w:t>
        <w:br/>
        <w:t>- GET /api/tenant/documents -&gt; Puxa layout do recibo, footer text, assinatura digital URL.</w:t>
        <w:br/>
        <w:t>- PUT /api/tenant/documents -&gt; Salva texto do rodapé e prefixo.</w:t>
        <w:br/>
        <w:t>- POST /api/tenant/documents/signature -&gt; Upload multipart/form-data da assinatura PNG.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src/app/(menu)/configuracoes/importacao/page.tsx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Importação e Exportação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/configuracoes/importacao</w:t>
        <w:br/>
        <w:t>📁 ARQUIVO: src/app/(menu)/configuracoes/importacao/page.tsx</w:t>
        <w:br/>
        <w:br/>
        <w:t>🎯 OBJETIVO DESTA TELA:</w:t>
        <w:br/>
        <w:t>Configure padrões de arquivos CSV, XML e OFX e exportação.</w:t>
        <w:br/>
        <w:br/>
        <w:t>⚙️ INTEGRAÇÃO BACKEND (GUIA PARA O DEV):</w:t>
        <w:br/>
        <w:t>- GET /api/tenant/preferences/integration -&gt; Puxa os formatos padrões salvos.</w:t>
        <w:br/>
        <w:t>- PUT /api/tenant/preferences/integration -&gt; Salva o formato OFX/CSV default.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src/app/(menu)/configuracoes/igreja/page.tsx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Dados da Igreja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/configuracoes/igreja</w:t>
        <w:br/>
        <w:t>📁 ARQUIVO: src/app/(menu)/configuracoes/igreja/page.tsx</w:t>
        <w:br/>
        <w:br/>
        <w:t>🎯 OBJETIVO DESTA TELA:</w:t>
        <w:br/>
        <w:t>Informações gerais da instituição e contatos (Tenant Sede).</w:t>
        <w:br/>
        <w:br/>
        <w:t>⚙️ INTEGRAÇÃO BACKEND (GUIA PARA O DEV):</w:t>
        <w:br/>
        <w:t>- GET /api/tenant -&gt; Busca os dados da igreja sede (razão social, cnpj, endereço, logo).</w:t>
        <w:br/>
        <w:t>- PUT /api/tenant -&gt; Atualiza os dados cadastrais e de endereço.</w:t>
        <w:br/>
        <w:t>- POST /api/tenant/logo -&gt; Upload da imagem da logomarca (multipart/form-data).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src/app/(menu)/configuracoes/conta/page.tsx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Minha Conta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/configuracoes/conta</w:t>
        <w:br/>
        <w:t>📁 ARQUIVO: src/app/(menu)/configuracoes/conta/page.tsx</w:t>
        <w:br/>
        <w:br/>
        <w:t>🎯 OBJETIVO DESTA TELA:</w:t>
        <w:br/>
        <w:t>Gerencie seus dados pessoais, foto de perfil e credenciais de acesso.</w:t>
        <w:br/>
        <w:br/>
        <w:t>⚙️ INTEGRAÇÃO BACKEND (GUIA PARA O DEV):</w:t>
        <w:br/>
        <w:t>- GET /api/usuarios/me -&gt; Busca os dados do usuário logado (nome, email, telefone, cpf, avatar).</w:t>
        <w:br/>
        <w:t>- PUT /api/usuarios/me -&gt; Atualiza nome, email e telefone.</w:t>
        <w:br/>
        <w:t>- POST /api/usuarios/me/avatar -&gt; Endpoint para upload de imagem multipart/form-data.</w:t>
        <w:br/>
        <w:t>- DELETE /api/usuarios/me/avatar -&gt; Remove a foto de perfil.</w:t>
        <w:br/>
        <w:t>- POST /api/usuarios/me/senha -&gt; Endpoint para enviar nova senha (exige senha antiga).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src/app/(menu)/configuracoes/preferencias/page.tsx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Preferências Financeiras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/configuracoes/preferencias</w:t>
        <w:br/>
        <w:t>📁 ARQUIVO: src/app/(menu)/configuracoes/preferencias/page.tsx</w:t>
        <w:br/>
        <w:br/>
        <w:t>🎯 OBJETIVO DESTA TELA:</w:t>
        <w:br/>
        <w:t>Moeda, regras de caixa e padrões de lançamentos.</w:t>
        <w:br/>
        <w:br/>
        <w:t>⚙️ INTEGRAÇÃO BACKEND (GUIA PARA O DEV):</w:t>
        <w:br/>
        <w:t>- GET /api/tenant/preferences/finance -&gt; Puxa a moeda (BRL), regime de apuração e flags de baixa automática.</w:t>
        <w:br/>
        <w:t>- PUT /api/tenant/preferences/finance -&gt; Salva as preferências que impactarão os relatórios.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src/app/(menu)/configuracoes/assinatura/page.tsx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TELA: Assinatura e Planos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ROTA: /configuracoes/assinatura</w:t>
        <w:br/>
        <w:t>📁 ARQUIVO: src/app/(menu)/configuracoes/assinatura/page.tsx</w:t>
        <w:br/>
        <w:br/>
        <w:t>🎯 OBJETIVO DESTA TELA:</w:t>
        <w:br/>
        <w:t>Acompanhe seu plano atual, faturas e limites do sistema.</w:t>
        <w:br/>
        <w:br/>
        <w:t>⚙️ INTEGRAÇÃO BACKEND (GUIA PARA O DEV):</w:t>
        <w:br/>
        <w:t>- GET /api/billing/plan -&gt; Retorna o plano atual (Pro, Free), limites em uso (usuários, filiais, storage).</w:t>
        <w:br/>
        <w:t>- GET /api/billing/payment-method -&gt; Retorna os dados do cartão de crédito mascarado.</w:t>
        <w:br/>
        <w:t>- GET /api/billing/invoices -&gt; Retorna a lista de faturas e links para o PDF.</w:t>
        <w:br/>
        <w:t>- Integração comum com Stripe, Iugu ou Asaas.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src/components/Pagination.tsx</w:t>
      </w:r>
    </w:p>
    <w:p>
      <w:r>
        <w:t>MAPA DO TESOURO: Seletor de linhas por página</w:t>
      </w:r>
    </w:p>
    <w:p>
      <w:r>
        <w:t>MAPA DO TESOURO: Navegador de páginas</w:t>
      </w:r>
    </w:p>
    <w:p>
      <w:r>
        <w:t>MAPA DO TESOURO: Botões de navegação (primeiro, anterior, atual, próximo, último)</w:t>
      </w:r>
    </w:p>
    <w:p>
      <w:r>
        <w:t>============================================================</w:t>
        <w:br/>
        <w:t>MAPA DO TESOURO — Tabelas / Pagination</w:t>
        <w:br/>
        <w:t>============================================================</w:t>
        <w:br/>
        <w:t>PROPÓSITO:</w:t>
        <w:br/>
        <w:t>Componente de paginação para tabelas. Exibe controles de</w:t>
        <w:br/>
        <w:t>página, seletor de linhas por página, e contagem total.</w:t>
        <w:br/>
        <w:br/>
        <w:t>INPUTS / PROPS:</w:t>
        <w:br/>
        <w:t>total: number — total de registros</w:t>
        <w:br/>
        <w:t>currentPage: number — página atual (1-indexed)</w:t>
        <w:br/>
        <w:t>pageSize: number — itens por página</w:t>
        <w:br/>
        <w:t>onPageChange: (page: number) =&gt; void</w:t>
        <w:br/>
        <w:t>onPageSizeChange: (size: number) =&gt; void</w:t>
        <w:br/>
        <w:br/>
        <w:t>BOTÕES DE AÇÃO / EVENTOS:</w:t>
        <w:br/>
        <w:t>Select pageSize → onPageSizeChange(Number(v))</w:t>
        <w:br/>
        <w:t>Select page → onPageChange(Number(v))</w:t>
        <w:br/>
        <w:t>ChevronsLeft → onPageChange(1)</w:t>
        <w:br/>
        <w:t>ChevronLeft → onPageChange(currentPage - 1)</w:t>
        <w:br/>
        <w:t>ChevronRight → onPageChange(currentPage + 1)</w:t>
        <w:br/>
        <w:t>ChevronsRight → onPageChange(totalPages)</w:t>
        <w:br/>
        <w:br/>
        <w:t>COMPORTAMENTOS:</w:t>
        <w:br/>
        <w:t>- totalPages = Math.max(1, Math.ceil(total / pageSize))</w:t>
        <w:br/>
        <w:t>- from/to calculados com (currentPage - 1) * pageSize + 1</w:t>
        <w:br/>
        <w:t>- Botões desabilitados (disabled) quando nos limites:</w:t>
        <w:br/>
        <w:t>currentPage &lt;= 1 (anterior/primeiro), currentPage &gt;= totalPages</w:t>
        <w:br/>
        <w:t>(próximo/último)</w:t>
        <w:br/>
        <w:t>- Página atual exibida em botão roxo destacado</w:t>
        <w:br/>
        <w:t>- PageSize options: 10, 20, 50</w:t>
        <w:br/>
        <w:t>============================================================</w:t>
      </w:r>
    </w:p>
    <w:p>
      <w:pPr>
        <w:pStyle w:val="Heading1"/>
      </w:pPr>
      <w:r>
        <w:t>Arquivo: src/components/Topbar.tsx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🗺️ MAPA DO TESOURO — COMPONENTE: TOPBAR (Barra Superior)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📍 USADO EM: Todas as páginas do sistema (importado dentro de cada page.tsx)</w:t>
        <w:br/>
        <w:t>📁 ARQUIVO: src/components/Topbar.tsx</w:t>
        <w:br/>
        <w:br/>
        <w:t>🎯 OBJETIVO:</w:t>
        <w:br/>
        <w:t>Barra horizontal fixa no topo da área de conteúdo (à direita da sidebar).</w:t>
        <w:br/>
        <w:t>Contém:</w:t>
        <w:br/>
        <w:t>1. Campo de busca global (⌘K) — busca por transações, contas, relatórios</w:t>
        <w:br/>
        <w:t>2. Seletor de sistemas (dropdown) — alterna entre Church OS e Finance OS</w:t>
        <w:br/>
        <w:br/>
        <w:t>🔗 INTEGRAÇÕES COM O BACK-END:</w:t>
        <w:br/>
        <w:t>1. GET /api/busca-global?q=termo → Busca unificada em transações, contas e relatórios</w:t>
        <w:br/>
        <w:t>📌 REGRA: A busca deve ser debounced (300ms) e retornar no máximo 10 resultados agrupados por tipo</w:t>
        <w:br/>
        <w:t>2. GET /api/auth/sistemas-disponiveis → Lista de sistemas que o usuário tem acesso</w:t>
        <w:br/>
        <w:t>📌 REGRA: Só exibir sistemas para os quais o usuário tem permissão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Arquivo: src/components/CustomDatePicker.tsx</w:t>
      </w:r>
    </w:p>
    <w:p>
      <w:r>
        <w:t>MAPA DO TESOURO: Gatilho — exibe data formatada ou placeholder</w:t>
      </w:r>
    </w:p>
    <w:p>
      <w:r>
        <w:t>MAPA DO TESOURO: Dropdown do calendário com Portal</w:t>
      </w:r>
    </w:p>
    <w:p>
      <w:r>
        <w:t>============================================================</w:t>
        <w:br/>
        <w:t>MAPA DO TESOURO — Formulários / CustomDatePicker</w:t>
        <w:br/>
        <w:t>============================================================</w:t>
        <w:br/>
        <w:t>PROPÓSITO:</w:t>
        <w:br/>
        <w:t>Seletor de data customizado com calendário em dropdown.</w:t>
        <w:br/>
        <w:t>Aceita string YYYY-MM-DD como valor e exibe no formato</w:t>
        <w:br/>
        <w:t>DD/MM/AAAA.</w:t>
        <w:br/>
        <w:br/>
        <w:t>INPUTS / PROPS:</w:t>
        <w:br/>
        <w:t>value?: string — data selecionada (YYYY-MM-DD)</w:t>
        <w:br/>
        <w:t>onChange?: (date: string) =&gt; void</w:t>
        <w:br/>
        <w:t>placeholder?: string — padrão "DD/MM/AAAA"</w:t>
        <w:br/>
        <w:t>disabled?: boolean — desabilita o campo</w:t>
        <w:br/>
        <w:br/>
        <w:t>BOTÕES DE AÇÃO / EVENTOS:</w:t>
        <w:br/>
        <w:t>Click no trigger → abre/fecha dropdown</w:t>
        <w:br/>
        <w:t>handlePrevMonth / handleNextMonth → navega entre meses</w:t>
        <w:br/>
        <w:t>Click em um dia → handleSelectDate(day) → onChange + fecha</w:t>
        <w:br/>
        <w:t>Clique fora → fecha dropdown</w:t>
        <w:br/>
        <w:br/>
        <w:t>COMPORTAMENTOS:</w:t>
        <w:br/>
        <w:t>- Calendário com grid 7xN (dias da semana em português)</w:t>
        <w:br/>
        <w:t>- Dia selecionado: fundo roxo (#6D28D9) com texto branco</w:t>
        <w:br/>
        <w:t>- Dia atual: fundo roxo claro (#F4EEFF) com texto roxo</w:t>
        <w:br/>
        <w:t>- Desabilitado: fundo cinza, cursor not-allowed, opacidade 80</w:t>
        <w:br/>
        <w:br/>
        <w:t>#pag71 — CustomDatePicker</w:t>
        <w:br/>
        <w:t>============================================================</w:t>
      </w:r>
    </w:p>
    <w:p>
      <w:pPr>
        <w:pStyle w:val="Heading1"/>
      </w:pPr>
      <w:r>
        <w:t>Arquivo: src/components/ExportDropdown.tsx</w:t>
      </w:r>
    </w:p>
    <w:p>
      <w:r>
        <w:t>MAPA DO TESOURO: Gatilho do dropdown de exportação</w:t>
      </w:r>
    </w:p>
    <w:p>
      <w:r>
        <w:t>============================================================</w:t>
        <w:br/>
        <w:t>MAPA DO TESOURO — Export / ExportDropdown</w:t>
        <w:br/>
        <w:t>============================================================</w:t>
        <w:br/>
        <w:t>PROPÓSITO:</w:t>
        <w:br/>
        <w:t>Dropdown de exportação de dados nos formatos PDF, Excel e</w:t>
        <w:br/>
        <w:t>CSV. Gatilho é um botão "EXPORTAR" com ícone de download.</w:t>
        <w:br/>
        <w:br/>
        <w:t>INPUTS / PROPS:</w:t>
        <w:br/>
        <w:t>Nenhum — estado interno (open) + callbacks mockados.</w:t>
        <w:br/>
        <w:br/>
        <w:t>BOTÕES DE AÇÃO / EVENTOS:</w:t>
        <w:br/>
        <w:t>click gatilho → toggle dropdown</w:t>
        <w:br/>
        <w:t>Exportar PDF → handleExport("PDF")</w:t>
        <w:br/>
        <w:t>Exportar Excel → handleExport("Excel")</w:t>
        <w:br/>
        <w:t>Exportar CSV → handleExport("CSV")</w:t>
        <w:br/>
        <w:t>Clique fora → fecha dropdown (handleClickOutside)</w:t>
        <w:br/>
        <w:br/>
        <w:t>COMPORTAMENTOS:</w:t>
        <w:br/>
        <w:t>- handleExport exibe alert() como placeholder (sem download real)</w:t>
        <w:br/>
        <w:t>- Cada formato tem ícone e cor distintos: PDF (vermelho),</w:t>
        <w:br/>
        <w:t>Excel (verde), CSV (azul)</w:t>
        <w:br/>
        <w:t>- Fecha após selecionar um formato</w:t>
        <w:br/>
        <w:br/>
        <w:t>#pag70 — ExportDropdown</w:t>
        <w:br/>
        <w:t>============================================================</w:t>
      </w:r>
    </w:p>
    <w:p>
      <w:pPr>
        <w:pStyle w:val="Heading1"/>
      </w:pPr>
      <w:r>
        <w:t>Arquivo: src/components/Sidebar.tsx</w:t>
      </w:r>
    </w:p>
    <w:p>
      <w:r>
        <w:t>MAPA DO TESOURO: Container scrollável da sidebar</w:t>
      </w:r>
    </w:p>
    <w:p>
      <w:r>
        <w:t>MAPA DO TESOURO: Logo / Branding — link para Dashboard</w:t>
      </w:r>
    </w:p>
    <w:p>
      <w:r>
        <w:t>MAPA DO TESOURO: Botão recolher/expandir sidebar</w:t>
      </w:r>
    </w:p>
    <w:p>
      <w:r>
        <w:t>MAPA DO TESOURO: Seções de navegação (Gestão, Cuidados, Configurações)</w:t>
      </w:r>
    </w:p>
    <w:p>
      <w:r>
        <w:t>MAPA DO TESOURO: Título da seção (Gestão, Cuidados, Configurações)</w:t>
      </w:r>
    </w:p>
    <w:p>
      <w:r>
        <w:t>MAPA DO TESOURO: Itens de navegação (simples ou accordion)</w:t>
      </w:r>
    </w:p>
    <w:p>
      <w:r>
        <w:t>MAPA DO TESOURO: Submenus do accordion (expansível)</w:t>
      </w:r>
    </w:p>
    <w:p>
      <w:r>
        <w:t>MAPA DO TESOURO: Footer — card do usuário logado com dropdown</w:t>
      </w:r>
    </w:p>
    <w:p>
      <w:r>
        <w:t>============================================================</w:t>
        <w:br/>
        <w:t>MAPA DO TESOURO — Gestão / Sidebar (Principal)</w:t>
        <w:br/>
        <w:t>============================================================</w:t>
        <w:br/>
        <w:t>PROPÓSITO:</w:t>
        <w:br/>
        <w:t>Navegação principal do sistema Basileia Church. Sidebar</w:t>
        <w:br/>
        <w:t>fixa à esquerda com seções (Gestão, Cuidados, Configurações),</w:t>
        <w:br/>
        <w:t>accordions e indicador de rota ativa.</w:t>
        <w:br/>
        <w:br/>
        <w:t>INPUTS / PROPS:</w:t>
        <w:br/>
        <w:t>Nenhum — estado sincronizado via pathname do Next.js App Router</w:t>
        <w:br/>
        <w:t>e localStorage (futuro) para isCollapsed.</w:t>
        <w:br/>
        <w:br/>
        <w:t>BOTÕES DE AÇÃO / EVENTOS:</w:t>
        <w:br/>
        <w:t>toggleSidebar() — expande/recolhe a sidebar</w:t>
        <w:br/>
        <w:t>toggleSubmenu(item) — abre/fecha accordion (apenas 1 por vez)</w:t>
        <w:br/>
        <w:t>click em item → router.push(href) / setActiveItem</w:t>
        <w:br/>
        <w:br/>
        <w:t>COMPORTAMENTOS:</w:t>
        <w:br/>
        <w:t>- activeItem sincronizado com pathname via useEffect</w:t>
        <w:br/>
        <w:t>- Accordion exclusivo (apenas 1 submenu aberto)</w:t>
        <w:br/>
        <w:t>- isCollapsed salvável no localStorage (futuro)</w:t>
        <w:br/>
        <w:t>- Submenus com linha vertical de conexão e bolinha indicadora</w:t>
        <w:br/>
        <w:t>- Footer com card do usuário logado (placeholder)</w:t>
        <w:br/>
        <w:br/>
        <w:t>#pag67 — Sidebar (Principal)</w:t>
        <w:br/>
        <w:t>============================================================</w:t>
      </w:r>
    </w:p>
    <w:p>
      <w:pPr>
        <w:pStyle w:val="Heading1"/>
      </w:pPr>
      <w:r>
        <w:t>Arquivo: src/components/CustomSelect.tsx</w:t>
      </w:r>
    </w:p>
    <w:p>
      <w:r>
        <w:t>MAPA DO TESOURO: Gatilho — exibe valor(es) selecionado(s)</w:t>
      </w:r>
    </w:p>
    <w:p>
      <w:r>
        <w:t>MAPA DO TESOURO: Dropdown com busca e lista de opções via Portal</w:t>
      </w:r>
    </w:p>
    <w:p>
      <w:r>
        <w:t>============================================================</w:t>
        <w:br/>
        <w:t>MAPA DO TESOURO — Formulários / CustomSelect</w:t>
        <w:br/>
        <w:t>============================================================</w:t>
        <w:br/>
        <w:t>PROPÓSITO:</w:t>
        <w:br/>
        <w:t>Select customizado com suporte a busca, seleção múltipla,</w:t>
        <w:br/>
        <w:t>e dropdown estilizado. Substitui &lt;select&gt; nativo em todo</w:t>
        <w:br/>
        <w:t>o sistema.</w:t>
        <w:br/>
        <w:br/>
        <w:t>INPUTS / PROPS:</w:t>
        <w:br/>
        <w:t>options: SelectOption[] — { value, label }</w:t>
        <w:br/>
        <w:t>value?: string | string[] — valor(es) selecionado(s)</w:t>
        <w:br/>
        <w:t>onChange?: (value: any) =&gt; void</w:t>
        <w:br/>
        <w:t>placeholder?: string — padrão "Selecione"</w:t>
        <w:br/>
        <w:t>disabled?: boolean</w:t>
        <w:br/>
        <w:t>multiple?: boolean — modo multisseleção</w:t>
        <w:br/>
        <w:t>searchable?: boolean — exibe campo de busca</w:t>
        <w:br/>
        <w:t>className?: string — classes para o container</w:t>
        <w:br/>
        <w:t>triggerClassName?: string — classes adicionais para o gatilho</w:t>
        <w:br/>
        <w:br/>
        <w:t>BOTÕES DE AÇÃO / EVENTOS:</w:t>
        <w:br/>
        <w:t>Click no trigger → toggleDropdown</w:t>
        <w:br/>
        <w:t>Click em opção → handleSelect(optionValue)</w:t>
        <w:br/>
        <w:t>Click X em tag (multiple) → removeValue(val, e)</w:t>
        <w:br/>
        <w:t>Clique fora → fecha dropdown</w:t>
        <w:br/>
        <w:br/>
        <w:t>COMPORTAMENTOS:</w:t>
        <w:br/>
        <w:t>- Modo single: seleciona e fecha o dropdown</w:t>
        <w:br/>
        <w:t>- Modo multiple: acumula valores, exibe tags removíveis</w:t>
        <w:br/>
        <w:t>- searchable: filtra options por label (case-insensitive)</w:t>
        <w:br/>
        <w:t>- Foca no input de busca ao abrir (setTimeout 50ms)</w:t>
        <w:br/>
        <w:t>- Limpa searchTerm ao fechar</w:t>
        <w:br/>
        <w:t>- Desabilitado: fundo cinza, cursor not-allowed</w:t>
        <w:br/>
        <w:br/>
        <w:t>#pag72 — CustomSelect</w:t>
        <w:br/>
        <w:t>============================================================</w:t>
      </w:r>
    </w:p>
    <w:p>
      <w:pPr>
        <w:pStyle w:val="Heading1"/>
      </w:pPr>
      <w:r>
        <w:t>Arquivo: src/components/forms/RedeForm.tsx</w:t>
      </w:r>
    </w:p>
    <w:p>
      <w:r>
        <w:t>MAPA DO TESOURO: Sidebar navigation</w:t>
      </w:r>
    </w:p>
    <w:p>
      <w:r>
        <w:t>MAPA DO TESOURO: Topbar with user info</w:t>
      </w:r>
    </w:p>
    <w:p>
      <w:r>
        <w:t>MAPA DO TESOURO: Page header icon - Network</w:t>
      </w:r>
    </w:p>
    <w:p>
      <w:r>
        <w:t>MAPA DO TESOURO: Page title</w:t>
      </w:r>
    </w:p>
    <w:p>
      <w:r>
        <w:t>MAPA DO TESOURO: Page subtitle description</w:t>
      </w:r>
    </w:p>
    <w:p>
      <w:r>
        <w:t>MAPA DO TESOURO: Main form card</w:t>
      </w:r>
    </w:p>
    <w:p>
      <w:r>
        <w:t>MAPA DO TESOURO: Section title "Informações da rede"</w:t>
      </w:r>
    </w:p>
    <w:p>
      <w:r>
        <w:t>MAPA DO TESOURO: Label - Nome da rede (obrigatório)</w:t>
      </w:r>
    </w:p>
    <w:p>
      <w:r>
        <w:t>MAPA DO TESOURO: Input for network name</w:t>
      </w:r>
    </w:p>
    <w:p>
      <w:r>
        <w:t>MAPA DO TESOURO: Label - Pastor de rede (obrigatório)</w:t>
      </w:r>
    </w:p>
    <w:p>
      <w:r>
        <w:t>MAPA DO TESOURO: CustomSelect for network pastor (buscável)</w:t>
      </w:r>
    </w:p>
    <w:p>
      <w:r>
        <w:t>MAPA DO TESOURO: Helper text for pastor select</w:t>
      </w:r>
    </w:p>
    <w:p>
      <w:r>
        <w:t>MAPA DO TESOURO: Cancel link - redirects to /cadastros/redes</w:t>
      </w:r>
    </w:p>
    <w:p>
      <w:r>
        <w:t>MAPA DO TESOURO: Save button - submits form via POST /api/redes</w:t>
      </w:r>
    </w:p>
    <w:p>
      <w:r>
        <w:t>MAPA DO TESOURO: Footer copyright</w:t>
      </w:r>
    </w:p>
    <w:p>
      <w:r>
        <w:t>============================================================</w:t>
        <w:br/>
        <w:t>MAPA DO TESOURO — Cadastros / Redes (Novo)</w:t>
        <w:br/>
        <w:t>============================================================</w:t>
        <w:br/>
        <w:t>PROPÓSITO:</w:t>
        <w:br/>
        <w:t>Formulário para cadastro de uma nova rede com vínculo do</w:t>
        <w:br/>
        <w:t>pastor responsável.</w:t>
        <w:br/>
        <w:br/>
        <w:t>INPUTS / FORMULÁRIOS:</w:t>
        <w:br/>
        <w:t>- Input de nome da rede (texto)</w:t>
        <w:br/>
        <w:t>- Select de pastor de rede (buscável)</w:t>
        <w:br/>
        <w:br/>
        <w:t>BOTÕES DE AÇÃO:</w:t>
        <w:br/>
        <w:t>- Cancelar → redireciona para /cadastros/redes</w:t>
        <w:br/>
        <w:t>- Salvar rede → submete o formulário</w:t>
        <w:br/>
        <w:br/>
        <w:t>COMPORTAMENTOS:</w:t>
        <w:br/>
        <w:t>- Campo "Nome da rede" obrigatório</w:t>
        <w:br/>
        <w:t>- Campo "Pastor de rede" obrigatório</w:t>
        <w:br/>
        <w:br/>
        <w:t>INTEGRAÇÃO BACKEND:</w:t>
        <w:br/>
        <w:t>- POST /api/redes (salvar nova rede)</w:t>
        <w:br/>
        <w:t>- GET /api/pastores (carregar lista de pastores)</w:t>
        <w:br/>
        <w:br/>
        <w:t>#pag24 — Redes (Novo)</w:t>
        <w:br/>
        <w:t>============================================================</w:t>
      </w:r>
    </w:p>
    <w:p>
      <w:pPr>
        <w:pStyle w:val="Heading1"/>
      </w:pPr>
      <w:r>
        <w:t>Arquivo: src/components/forms/VisitanteForm.tsx</w:t>
      </w:r>
    </w:p>
    <w:p>
      <w:r>
        <w:t>MAPA DO TESOURO: Sidebar navigation</w:t>
      </w:r>
    </w:p>
    <w:p>
      <w:r>
        <w:t>MAPA DO TESOURO: Topbar with user info</w:t>
      </w:r>
    </w:p>
    <w:p>
      <w:r>
        <w:t>MAPA DO TESOURO: Page header icon - UserPlus</w:t>
      </w:r>
    </w:p>
    <w:p>
      <w:r>
        <w:t>MAPA DO TESOURO: Page title "Novo visitante"</w:t>
      </w:r>
    </w:p>
    <w:p>
      <w:r>
        <w:t>MAPA DO TESOURO: Page subtitle description</w:t>
      </w:r>
    </w:p>
    <w:p>
      <w:r>
        <w:t>MAPA DO TESOURO: Main card with accordion sections</w:t>
      </w:r>
    </w:p>
    <w:p>
      <w:r>
        <w:t>MAPA DO TESOURO: Accordion section "Informações Básicas"</w:t>
      </w:r>
    </w:p>
    <w:p>
      <w:r>
        <w:t>MAPA DO TESOURO: Accordion toggle button for basic info</w:t>
      </w:r>
    </w:p>
    <w:p>
      <w:r>
        <w:t>MAPA DO TESOURO: Accordion icon - UserRound</w:t>
      </w:r>
    </w:p>
    <w:p>
      <w:r>
        <w:t>MAPA DO TESOURO: Accordion title "Informações Básicas" (obrigatório)</w:t>
      </w:r>
    </w:p>
    <w:p>
      <w:r>
        <w:t>MAPA DO TESOURO: Accordion expand/collapse chevron</w:t>
      </w:r>
    </w:p>
    <w:p>
      <w:r>
        <w:t>MAPA DO TESOURO: Expandable content area for basic info fields</w:t>
      </w:r>
    </w:p>
    <w:p>
      <w:r>
        <w:t>MAPA DO TESOURO: Input - Nome completo (obrigatório)</w:t>
      </w:r>
    </w:p>
    <w:p>
      <w:r>
        <w:t>MAPA DO TESOURO: Input - Telefone / WhatsApp</w:t>
      </w:r>
    </w:p>
    <w:p>
      <w:r>
        <w:t>MAPA DO TESOURO: DatePicker - Data de nascimento</w:t>
      </w:r>
    </w:p>
    <w:p>
      <w:r>
        <w:t>MAPA DO TESOURO: Select - Sexo (Masculino/Feminino)</w:t>
      </w:r>
    </w:p>
    <w:p>
      <w:r>
        <w:t>MAPA DO TESOURO: Accordion section "Informações Adicionais"</w:t>
      </w:r>
    </w:p>
    <w:p>
      <w:r>
        <w:t>MAPA DO TESOURO: Accordion toggle button for additional info</w:t>
      </w:r>
    </w:p>
    <w:p>
      <w:r>
        <w:t>MAPA DO TESOURO: Accordion icon - ClipboardList</w:t>
      </w:r>
    </w:p>
    <w:p>
      <w:r>
        <w:t>MAPA DO TESOURO: Accordion title "Informações Adicionais"</w:t>
      </w:r>
    </w:p>
    <w:p>
      <w:r>
        <w:t>MAPA DO TESOURO: Accordion expand/collapse chevron</w:t>
      </w:r>
    </w:p>
    <w:p>
      <w:r>
        <w:t>MAPA DO TESOURO: Expandable content area for additional info fields</w:t>
      </w:r>
    </w:p>
    <w:p>
      <w:r>
        <w:t>MAPA DO TESOURO: Select - É estrangeiro? (controla visibilidade de Nacionalidade)</w:t>
      </w:r>
    </w:p>
    <w:p>
      <w:r>
        <w:t>MAPA DO TESOURO: Conditional - Nacionalidade (aparece se estrangeiro)</w:t>
      </w:r>
    </w:p>
    <w:p>
      <w:r>
        <w:t>MAPA DO TESOURO: Select - Célula que faz parte (buscável)</w:t>
      </w:r>
    </w:p>
    <w:p>
      <w:r>
        <w:t>MAPA DO TESOURO: Select - Rede que faz parte (buscável)</w:t>
      </w:r>
    </w:p>
    <w:p>
      <w:r>
        <w:t>MAPA DO TESOURO: Select - Aceitou Jesus?</w:t>
      </w:r>
    </w:p>
    <w:p>
      <w:r>
        <w:t>MAPA DO TESOURO: Conditional - Data que aceitou Jesus</w:t>
      </w:r>
    </w:p>
    <w:p>
      <w:r>
        <w:t>MAPA DO TESOURO: Select - Reconciliou com Jesus?</w:t>
      </w:r>
    </w:p>
    <w:p>
      <w:r>
        <w:t>MAPA DO TESOURO: Select - Veio de outra igreja? (controla visibilidade de Qual igreja?)</w:t>
      </w:r>
    </w:p>
    <w:p>
      <w:r>
        <w:t>MAPA DO TESOURO: Conditional - Qual igreja? (aparece se veio de outra igreja)</w:t>
      </w:r>
    </w:p>
    <w:p>
      <w:r>
        <w:t>MAPA DO TESOURO: TextArea - Como conheceu a igreja?</w:t>
      </w:r>
    </w:p>
    <w:p>
      <w:r>
        <w:t>MAPA DO TESOURO: Address section divider title</w:t>
      </w:r>
    </w:p>
    <w:p>
      <w:r>
        <w:t>MAPA DO TESOURO: Select - País</w:t>
      </w:r>
    </w:p>
    <w:p>
      <w:r>
        <w:t>MAPA DO TESOURO: Input - CEP</w:t>
      </w:r>
    </w:p>
    <w:p>
      <w:r>
        <w:t>MAPA DO TESOURO: Input - Rua</w:t>
      </w:r>
    </w:p>
    <w:p>
      <w:r>
        <w:t>MAPA DO TESOURO: Input - Número</w:t>
      </w:r>
    </w:p>
    <w:p>
      <w:r>
        <w:t>MAPA DO TESOURO: Input - Complemento</w:t>
      </w:r>
    </w:p>
    <w:p>
      <w:r>
        <w:t>MAPA DO TESOURO: Input - Bairro</w:t>
      </w:r>
    </w:p>
    <w:p>
      <w:r>
        <w:t>MAPA DO TESOURO: Inputs - Cidade / Estado</w:t>
      </w:r>
    </w:p>
    <w:p>
      <w:r>
        <w:t>MAPA DO TESOURO: Required fields hint</w:t>
      </w:r>
    </w:p>
    <w:p>
      <w:r>
        <w:t>MAPA DO TESOURO: Cancel link - redirects to /cadastros/visitantes</w:t>
      </w:r>
    </w:p>
    <w:p>
      <w:r>
        <w:t>MAPA DO TESOURO: Save button - submits via POST /api/visitantes</w:t>
      </w:r>
    </w:p>
    <w:p>
      <w:r>
        <w:t>MAPA DO TESOURO: Footer copyright</w:t>
      </w:r>
    </w:p>
    <w:p>
      <w:r>
        <w:t>============================================================</w:t>
        <w:br/>
        <w:t>MAPA DO TESOURO — Cadastros / Visitantes (Novo)</w:t>
        <w:br/>
        <w:t>============================================================</w:t>
        <w:br/>
        <w:t>PROPÓSITO:</w:t>
        <w:br/>
        <w:t>Formulário em acordeão para cadastro completo de um novo</w:t>
        <w:br/>
        <w:t>visitante da igreja, dividido em seções básicas e adicionais.</w:t>
        <w:br/>
        <w:br/>
        <w:t>INPUTS / FORMULÁRIOS:</w:t>
        <w:br/>
        <w:t>- Input nome completo (texto)</w:t>
        <w:br/>
        <w:t>- Input telefone/WhatsApp (texto)</w:t>
        <w:br/>
        <w:t>- DatePicker data de nascimento</w:t>
        <w:br/>
        <w:t>- Select sexo (Masculino/Feminino)</w:t>
        <w:br/>
        <w:t>- Select é estrangeiro (Sim/Não)</w:t>
        <w:br/>
        <w:t>- Select nacionalidade (buscável, condicional)</w:t>
        <w:br/>
        <w:t>- Select célula (buscável)</w:t>
        <w:br/>
        <w:t>- Select rede (buscável)</w:t>
        <w:br/>
        <w:t>- Select aceitou Jesus (Sim/Não)</w:t>
        <w:br/>
        <w:t>- Select reconciliou com Jesus (Sim/Não)</w:t>
        <w:br/>
        <w:t>- Select veio de outra igreja (Sim/Não)</w:t>
        <w:br/>
        <w:t>- Input qual igreja (condicional)</w:t>
        <w:br/>
        <w:t>- TextArea como conheceu a igreja</w:t>
        <w:br/>
        <w:t>- Select país, input CEP, rua, número, complemento, bairro,</w:t>
        <w:br/>
        <w:t>cidade, select estado</w:t>
        <w:br/>
        <w:br/>
        <w:t>BOTÕES DE AÇÃO:</w:t>
        <w:br/>
        <w:t>- Acordeões: Informações Básicas / Informações Adicionais</w:t>
        <w:br/>
        <w:t>- Cancelar → redireciona para /cadastros/visitantes</w:t>
        <w:br/>
        <w:t>- Salvar visitante → submete o formulário</w:t>
        <w:br/>
        <w:br/>
        <w:t>COMPORTAMENTOS:</w:t>
        <w:br/>
        <w:t>- Acordeões abrem/fecham individualmente (apenas um por vez)</w:t>
        <w:br/>
        <w:t>- Campos condicionais aparecem conforme seleção</w:t>
        <w:br/>
        <w:t>(estrangeiro → nacionalidade, veio de outra igreja → qual)</w:t>
        <w:br/>
        <w:t>- Validação de campos obrigatórios (*)</w:t>
        <w:br/>
        <w:br/>
        <w:t>INTEGRAÇÃO BACKEND:</w:t>
        <w:br/>
        <w:t>- POST /api/visitantes (salvar novo visitante)</w:t>
        <w:br/>
        <w:t>- GET /api/celulas (carregar lista de células)</w:t>
        <w:br/>
        <w:t>- GET /api/redes (carregar lista de redes)</w:t>
        <w:br/>
        <w:br/>
        <w:t>#pag26 — Visitantes (Novo)</w:t>
        <w:br/>
        <w:t>============================================================</w:t>
      </w:r>
    </w:p>
    <w:p>
      <w:pPr>
        <w:pStyle w:val="Heading1"/>
      </w:pPr>
      <w:r>
        <w:t>Arquivo: src/components/forms/MembroForm.tsx</w:t>
      </w:r>
    </w:p>
    <w:p>
      <w:r>
        <w:t>MAPA DO TESOURO: Status define se o membro está ativo ou inativo na igreja. Se "Inativo", o back DEVE bloquear notificações automaticamente.</w:t>
      </w:r>
    </w:p>
    <w:p>
      <w:r>
        <w:t>============================================================</w:t>
        <w:br/>
        <w:t>MAPA DO TESOURO — Cadastros / Membros (Novo)</w:t>
        <w:br/>
        <w:t>============================================================</w:t>
        <w:br/>
        <w:t>PROPÓSITO:</w:t>
        <w:br/>
        <w:t>Formulário de cadastro completo de novo membro com seções</w:t>
        <w:br/>
        <w:t>em accordion (obrigatórias, opcionais, perfil, grupos).</w:t>
        <w:br/>
        <w:br/>
        <w:t>INPUTS / FORMULÁRIOS:</w:t>
        <w:br/>
        <w:t>[accordion] Dados Obrigatórios → nome, CPF, data nasc., tel., sexo, estado civil etc.</w:t>
        <w:br/>
        <w:t>[accordion] Dados Opcionais → naturalidade, escolaridade, profissão, sangue etc.</w:t>
        <w:br/>
        <w:t>[accordion] Perfil do Membro → cargo, ministérios, redes, líder, data batismo etc.</w:t>
        <w:br/>
        <w:t>[accordion] Grupos e Conexões → células, cursos, eventos</w:t>
        <w:br/>
        <w:br/>
        <w:t>BOTÕES DE AÇÃO:</w:t>
        <w:br/>
        <w:t>[Link] Cancelar → volta para listagem de membros</w:t>
        <w:br/>
        <w:t>[button] Salvar alterações → POST /api/membros</w:t>
        <w:br/>
        <w:br/>
        <w:t>COMPORTAMENTOS:</w:t>
        <w:br/>
        <w:t>- Accordion: apenas uma seção aberta por vez</w:t>
        <w:br/>
        <w:t>- Seções com validação de campos obrigatórios (*)</w:t>
        <w:br/>
        <w:t>- Condicionais: exibe campos extras conforme seleção</w:t>
        <w:br/>
        <w:br/>
        <w:t>#pag17 — Membros (Novo)</w:t>
        <w:br/>
        <w:t>============================================================</w:t>
      </w:r>
    </w:p>
    <w:p>
      <w:pPr>
        <w:pStyle w:val="Heading1"/>
      </w:pPr>
      <w:r>
        <w:t>Arquivo: src/components/forms/MinisterioForm.tsx</w:t>
      </w:r>
    </w:p>
    <w:p>
      <w:r>
        <w:t>MAPA DO TESOURO: Sidebar navigation</w:t>
      </w:r>
    </w:p>
    <w:p>
      <w:r>
        <w:t>MAPA DO TESOURO: Topbar with user info</w:t>
      </w:r>
    </w:p>
    <w:p>
      <w:r>
        <w:t>MAPA DO TESOURO: Page header icon - UsersRound</w:t>
      </w:r>
    </w:p>
    <w:p>
      <w:r>
        <w:t>MAPA DO TESOURO: Page title</w:t>
      </w:r>
    </w:p>
    <w:p>
      <w:r>
        <w:t>MAPA DO TESOURO: Page subtitle description</w:t>
      </w:r>
    </w:p>
    <w:p>
      <w:r>
        <w:t>MAPA DO TESOURO: Main form card</w:t>
      </w:r>
    </w:p>
    <w:p>
      <w:r>
        <w:t>MAPA DO TESOURO: Section title "Informações do ministério"</w:t>
      </w:r>
    </w:p>
    <w:p>
      <w:r>
        <w:t>MAPA DO TESOURO: Label - Nome do ministério (obrigatório)</w:t>
      </w:r>
    </w:p>
    <w:p>
      <w:r>
        <w:t>MAPA DO TESOURO: Input for ministry name</w:t>
      </w:r>
    </w:p>
    <w:p>
      <w:r>
        <w:t>MAPA DO TESOURO: Label - Líder do ministério (obrigatório)</w:t>
      </w:r>
    </w:p>
    <w:p>
      <w:r>
        <w:t>MAPA DO TESOURO: CustomSelect for ministry leader (buscável)</w:t>
      </w:r>
    </w:p>
    <w:p>
      <w:r>
        <w:t>MAPA DO TESOURO: Helper text for leader select</w:t>
      </w:r>
    </w:p>
    <w:p>
      <w:r>
        <w:t>MAPA DO TESOURO: Cancel link - redirects to /cadastros/ministerios</w:t>
      </w:r>
    </w:p>
    <w:p>
      <w:r>
        <w:t>MAPA DO TESOURO: Save button - submits form via POST /api/ministerios</w:t>
      </w:r>
    </w:p>
    <w:p>
      <w:r>
        <w:t>MAPA DO TESOURO: Footer copyright</w:t>
      </w:r>
    </w:p>
    <w:p>
      <w:r>
        <w:t>============================================================</w:t>
        <w:br/>
        <w:t>MAPA DO TESOURO — Cadastros / Ministérios (Novo)</w:t>
        <w:br/>
        <w:t>============================================================</w:t>
        <w:br/>
        <w:t>PROPÓSITO:</w:t>
        <w:br/>
        <w:t>Formulário para cadastro de um novo ministério com vínculo</w:t>
        <w:br/>
        <w:t>do líder responsável.</w:t>
        <w:br/>
        <w:br/>
        <w:t>INPUTS / FORMULÁRIOS:</w:t>
        <w:br/>
        <w:t>- Input de nome do ministério (texto)</w:t>
        <w:br/>
        <w:t>- Select de líder do ministério (buscável)</w:t>
        <w:br/>
        <w:br/>
        <w:t>BOTÕES DE AÇÃO:</w:t>
        <w:br/>
        <w:t>- Cancelar → redireciona para /cadastros/ministerios</w:t>
        <w:br/>
        <w:t>- Salvar ministério → submete o formulário</w:t>
        <w:br/>
        <w:br/>
        <w:t>COMPORTAMENTOS:</w:t>
        <w:br/>
        <w:t>- Campo "Nome do ministério" obrigatório</w:t>
        <w:br/>
        <w:t>- Campo "Líder do ministério" obrigatório</w:t>
        <w:br/>
        <w:br/>
        <w:t>INTEGRAÇÃO BACKEND:</w:t>
        <w:br/>
        <w:t>- POST /api/ministerios (salvar novo ministério)</w:t>
        <w:br/>
        <w:t>- GET /api/membros (carregar lista de líderes)</w:t>
        <w:br/>
        <w:br/>
        <w:t>#pag21 — Ministérios (Novo)</w:t>
        <w:br/>
        <w:t>============================================================</w:t>
      </w:r>
    </w:p>
    <w:p>
      <w:pPr>
        <w:pStyle w:val="Heading1"/>
      </w:pPr>
      <w:r>
        <w:t>Arquivo: src/components/forms/CelulaForm.tsx</w:t>
      </w:r>
    </w:p>
    <w:p>
      <w:r>
        <w:t>MAPA DO TESOURO: Cabeçalho da página — ícone, título e subtítulo</w:t>
      </w:r>
    </w:p>
    <w:p>
      <w:r>
        <w:t>MAPA DO TESOURO: Card accordion — Informações da célula</w:t>
      </w:r>
    </w:p>
    <w:p>
      <w:r>
        <w:t>MAPA DO TESOURO: Botão toggle — expande/recolhe seção Informações</w:t>
      </w:r>
    </w:p>
    <w:p>
      <w:r>
        <w:t>MAPA DO TESOURO: Input — Nome da célula</w:t>
      </w:r>
    </w:p>
    <w:p>
      <w:r>
        <w:t>MAPA DO TESOURO: Input — Data de início</w:t>
      </w:r>
    </w:p>
    <w:p>
      <w:r>
        <w:t>MAPA DO TESOURO: Input — Horário de encontro</w:t>
      </w:r>
    </w:p>
    <w:p>
      <w:r>
        <w:t>MAPA DO TESOURO: Select — Frequência</w:t>
      </w:r>
    </w:p>
    <w:p>
      <w:r>
        <w:t>MAPA DO TESOURO: Select — Perfil da célula</w:t>
      </w:r>
    </w:p>
    <w:p>
      <w:r>
        <w:t>MAPA DO TESOURO: Link — Adicionar novo perfil</w:t>
      </w:r>
    </w:p>
    <w:p>
      <w:r>
        <w:t>MAPA DO TESOURO: Select — Rede</w:t>
      </w:r>
    </w:p>
    <w:p>
      <w:r>
        <w:t>MAPA DO TESOURO: Divisor — Endereço Completo</w:t>
      </w:r>
    </w:p>
    <w:p>
      <w:r>
        <w:t>MAPA DO TESOURO: Select — País</w:t>
      </w:r>
    </w:p>
    <w:p>
      <w:r>
        <w:t>MAPA DO TESOURO: Input — CEP</w:t>
      </w:r>
    </w:p>
    <w:p>
      <w:r>
        <w:t>MAPA DO TESOURO: Input — Rua</w:t>
      </w:r>
    </w:p>
    <w:p>
      <w:r>
        <w:t>MAPA DO TESOURO: Input — Número</w:t>
      </w:r>
    </w:p>
    <w:p>
      <w:r>
        <w:t>MAPA DO TESOURO: Input — Complemento</w:t>
      </w:r>
    </w:p>
    <w:p>
      <w:r>
        <w:t>MAPA DO TESOURO: Input — Bairro</w:t>
      </w:r>
    </w:p>
    <w:p>
      <w:r>
        <w:t>MAPA DO TESOURO: Input — Cidade</w:t>
      </w:r>
    </w:p>
    <w:p>
      <w:r>
        <w:t>MAPA DO TESOURO: Select — Estado</w:t>
      </w:r>
    </w:p>
    <w:p>
      <w:r>
        <w:t>MAPA DO TESOURO: Card accordion — Membros da célula</w:t>
      </w:r>
    </w:p>
    <w:p>
      <w:r>
        <w:t>MAPA DO TESOURO: Botão toggle — expande/recolhe seção Membros</w:t>
      </w:r>
    </w:p>
    <w:p>
      <w:r>
        <w:t>MAPA DO TESOURO: Select — Selecionar membro para adicionar</w:t>
      </w:r>
    </w:p>
    <w:p>
      <w:r>
        <w:t>MAPA DO TESOURO: Botão — Adicionar membro à lista</w:t>
      </w:r>
    </w:p>
    <w:p>
      <w:r>
        <w:t>MAPA DO TESOURO: Lista — Membros adicionados com botão de remover</w:t>
      </w:r>
    </w:p>
    <w:p>
      <w:r>
        <w:t>MAPA DO TESOURO: Botão — Remover membro da lista</w:t>
      </w:r>
    </w:p>
    <w:p>
      <w:r>
        <w:t>MAPA DO TESOURO: Card accordion — Visitantes da célula</w:t>
      </w:r>
    </w:p>
    <w:p>
      <w:r>
        <w:t>MAPA DO TESOURO: Botão toggle — expande/recolhe seção Visitantes</w:t>
      </w:r>
    </w:p>
    <w:p>
      <w:r>
        <w:t>MAPA DO TESOURO: Select — Selecionar visitante para adicionar</w:t>
      </w:r>
    </w:p>
    <w:p>
      <w:r>
        <w:t>MAPA DO TESOURO: Botão — Adicionar visitante à lista</w:t>
      </w:r>
    </w:p>
    <w:p>
      <w:r>
        <w:t>MAPA DO TESOURO: Link — Registrar novo visitante (fora da célula)</w:t>
      </w:r>
    </w:p>
    <w:p>
      <w:r>
        <w:t>MAPA DO TESOURO: Lista — Visitantes adicionados com botão de remover</w:t>
      </w:r>
    </w:p>
    <w:p>
      <w:r>
        <w:t>MAPA DO TESOURO: Botão — Remover visitante da lista</w:t>
      </w:r>
    </w:p>
    <w:p>
      <w:r>
        <w:t>MAPA DO TESOURO: Card accordion — Liderança da célula</w:t>
      </w:r>
    </w:p>
    <w:p>
      <w:r>
        <w:t>MAPA DO TESOURO: Botão toggle — expande/recolhe seção Liderança</w:t>
      </w:r>
    </w:p>
    <w:p>
      <w:r>
        <w:t>MAPA DO TESOURO: Select — Selecionar membro para líder</w:t>
      </w:r>
    </w:p>
    <w:p>
      <w:r>
        <w:t>MAPA DO TESOURO: Select — Função do líder</w:t>
      </w:r>
    </w:p>
    <w:p>
      <w:r>
        <w:t>MAPA DO TESOURO: Botão — Adicionar novo líder à lista</w:t>
      </w:r>
    </w:p>
    <w:p>
      <w:r>
        <w:t>MAPA DO TESOURO: Lista — Líderes adicionados com botão de remover</w:t>
      </w:r>
    </w:p>
    <w:p>
      <w:r>
        <w:t>MAPA DO TESOURO: Rodapé — copyright e botões de ação</w:t>
      </w:r>
    </w:p>
    <w:p>
      <w:r>
        <w:t>MAPA DO TESOURO: Link — Cancelar e voltar à listagem</w:t>
      </w:r>
    </w:p>
    <w:p>
      <w:r>
        <w:t>MAPA DO TESOURO: Botão — Salvar célula (submit do formulário)</w:t>
      </w:r>
    </w:p>
    <w:p>
      <w:r>
        <w:t>============================================================</w:t>
        <w:br/>
        <w:t>MAPA DO TESOURO — Células / Cadastro (Novo)</w:t>
        <w:br/>
        <w:t>============================================================</w:t>
        <w:br/>
        <w:t>PROPÓSITO:</w:t>
        <w:br/>
        <w:t>Formulário para cadastro de uma nova célula, incluindo</w:t>
        <w:br/>
        <w:t>informações básicas, endereço, membros, visitantes e liderança.</w:t>
        <w:br/>
        <w:br/>
        <w:t>INPUTS / FORMULÁRIOS:</w:t>
        <w:br/>
        <w:t>- Descrição (text)</w:t>
        <w:br/>
        <w:t>- Data de início (text + calendário)</w:t>
        <w:br/>
        <w:t>- Horário de encontro (text + relógio)</w:t>
        <w:br/>
        <w:t>- Frequência (CustomSelect)</w:t>
        <w:br/>
        <w:t>- Perfil (CustomSelect + link "Adicionar perfil!")</w:t>
        <w:br/>
        <w:t>- Rede (CustomSelect)</w:t>
        <w:br/>
        <w:t>- País (CustomSelect), CEP, Rua, Número, Complemento, Bairro,</w:t>
        <w:br/>
        <w:t>Cidade (text), Estado (CustomSelect)</w:t>
        <w:br/>
        <w:t>- Selecionar membro (CustomSelect searchable)</w:t>
        <w:br/>
        <w:t>- Selecionar visitante (CustomSelect searchable)</w:t>
        <w:br/>
        <w:t>- Selecionar líder (CustomSelect searchable) + Função (CustomSelect)</w:t>
        <w:br/>
        <w:br/>
        <w:t>BOTÕES DE AÇÃO:</w:t>
        <w:br/>
        <w:t>- Toggle sections (Info / Membros / Visitantes / Liderança)</w:t>
        <w:br/>
        <w:t>- "Adicionar membro" — adiciona membro à lista</w:t>
        <w:br/>
        <w:t>- "Adicionar visitante" — adiciona visitante à lista</w:t>
        <w:br/>
        <w:t>- "Registrar novo visitante" — link para cadastro de visitante</w:t>
        <w:br/>
        <w:t>- "Adicionar novo líder" — adiciona líder com função</w:t>
        <w:br/>
        <w:t>- Lixeira (Trash2) — remove item das listas</w:t>
        <w:br/>
        <w:t>- "Cancelar" — volta para listagem (Link)</w:t>
        <w:br/>
        <w:t>- "Salvar célula" — submete o formulário</w:t>
        <w:br/>
        <w:br/>
        <w:t>COMPORTAMENTOS:</w:t>
        <w:br/>
        <w:t>- Accordion sections com toggle de visibilidade</w:t>
        <w:br/>
        <w:t>- Listas dinâmicas com add/remove</w:t>
        <w:br/>
        <w:br/>
        <w:t>INTEGRAÇÃO BACKEND:</w:t>
        <w:br/>
        <w:t>- A implementar</w:t>
        <w:br/>
        <w:br/>
        <w:t>#pag30 — Células / Cadastro (Novo) TREE.md</w:t>
        <w:br/>
        <w:t>============================================================</w:t>
      </w:r>
    </w:p>
    <w:p>
      <w:pPr>
        <w:pStyle w:val="Heading1"/>
      </w:pPr>
      <w:r>
        <w:t>Arquivo: src/lib/sanitize.ts</w:t>
      </w:r>
    </w:p>
    <w:p>
      <w:r>
        <w:t>============================================================</w:t>
        <w:br/>
        <w:t>MAPA DO TESOURO — Sanitização</w:t>
        <w:br/>
        <w:t>============================================================</w:t>
        <w:br/>
        <w:t>PROPÓSITO:</w:t>
        <w:br/>
        <w:t>Limpa caracteres especiais de inputs antes de enviar ao back.</w:t>
        <w:br/>
        <w:br/>
        <w:t>#arq04</w:t>
        <w:br/>
        <w:t>============================================================</w:t>
      </w:r>
    </w:p>
    <w:p>
      <w:pPr>
        <w:pStyle w:val="Heading1"/>
      </w:pPr>
      <w:r>
        <w:t>Arquivo: src/lib/i18n.ts</w:t>
      </w:r>
    </w:p>
    <w:p>
      <w:r>
        <w:t>🗺️ MAPA DO TESOURO — SISTEMA DE TRADUÇÃO (i18n)</w:t>
        <w:br/>
        <w:br/>
        <w:t>COMO FUNCIONA:</w:t>
        <w:br/>
        <w:t>- `localeResources` é gerado por `scripts/generate-registry.cjs`</w:t>
        <w:br/>
        <w:t>- Cada arquivo JSON em `src/locales/` vira um resource de tradução</w:t>
        <w:br/>
        <w:t>- O fallback padrão é pt-BR (idioma base)</w:t>
        <w:br/>
        <w:t>- react-i18next injeta `useTranslation()` → `t()` nos componentes</w:t>
        <w:br/>
        <w:br/>
        <w:t>PARA ADICIONAR UM NOVO IDIOMA:</w:t>
        <w:br/>
        <w:t>1. Colocar o JSON traduzido em `src/locales/{codigo}.json`</w:t>
        <w:br/>
        <w:t>2. Rodar `node scripts/generate-registry.cjs` para registrar</w:t>
        <w:br/>
        <w:t>3. O i18n carrega automaticamente no próximo build</w:t>
        <w:br/>
        <w:br/>
        <w:t>PARA GERAR TRADUÇÕES AUTOMATICAMENTE:</w:t>
        <w:br/>
        <w:t>node scripts/translate-all.cjs</w:t>
        <w:br/>
        <w:t>(usa Falcon3 para traduzir pt-BR → 100+ idiomas)</w:t>
        <w:br/>
        <w:br/>
        <w:t>FLUXO DE REATIVIDADE:</w:t>
        <w:br/>
        <w:t>Configurações → Conta → dropdown de idioma → LocaleContext.setLocale()</w:t>
        <w:br/>
        <w:t>→ i18n.changeLanguage(code) → react-i18next re-renderiza todos os componentes</w:t>
        <w:br/>
        <w:t>→ `t("chave")` resolve para o idioma ativo</w:t>
      </w:r>
    </w:p>
    <w:p>
      <w:pPr>
        <w:pStyle w:val="Heading1"/>
      </w:pPr>
      <w:r>
        <w:t>Arquivo: src/lib/masks.ts</w:t>
      </w:r>
    </w:p>
    <w:p>
      <w:r>
        <w:t>============================================================</w:t>
        <w:br/>
        <w:t>MAPA DO TESOURO — Máscaras de Inputs</w:t>
        <w:br/>
        <w:t>============================================================</w:t>
        <w:br/>
        <w:t>PROPÓSITO:</w:t>
        <w:br/>
        <w:t>Helpers para formatar visualmente campos de input no frontend.</w:t>
        <w:br/>
        <w:br/>
        <w:t>============================================================</w:t>
      </w:r>
    </w:p>
    <w:p>
      <w:pPr>
        <w:pStyle w:val="Heading1"/>
      </w:pPr>
      <w:r>
        <w:t>Arquivo: src/lib/api.ts</w:t>
      </w:r>
    </w:p>
    <w:p>
      <w:r>
        <w:t>============================================================</w:t>
        <w:br/>
        <w:t>MAPA DO TESOURO — Cliente HTTP Base</w:t>
        <w:br/>
        <w:t>============================================================</w:t>
        <w:br/>
        <w:t>PROPÓSITO:</w:t>
        <w:br/>
        <w:t>Interceptador central de todas as requisições para o Backend.</w:t>
        <w:br/>
        <w:t>Anexa tokens JWT e trata erros 401 e 422 automaticamente.</w:t>
        <w:br/>
        <w:br/>
        <w:t>#arq01</w:t>
        <w:br/>
        <w:t>============================================================</w:t>
      </w:r>
    </w:p>
    <w:p>
      <w:pPr>
        <w:pStyle w:val="Heading1"/>
      </w:pPr>
      <w:r>
        <w:t>Arquivo: src/data/country-codes.ts</w:t>
      </w:r>
    </w:p>
    <w:p>
      <w:r>
        <w:t>============================================================</w:t>
        <w:br/>
        <w:t>MAPA DO TESOURO — Country Codes (DDI)</w:t>
        <w:br/>
        <w:t>============================================================</w:t>
        <w:br/>
        <w:t>PROPÓSITO:</w:t>
        <w:br/>
        <w:t>Lista global estática de prefixos telefônicos internacionais</w:t>
        <w:br/>
        <w:t>para uso em formulários de cadastro e WhatsApp.</w:t>
        <w:br/>
        <w:br/>
        <w:t>============================================================</w:t>
      </w:r>
    </w:p>
    <w:p>
      <w:pPr>
        <w:pStyle w:val="Heading1"/>
      </w:pPr>
      <w:r>
        <w:t>Arquivo: src/services/auth.service.ts</w:t>
      </w:r>
    </w:p>
    <w:p>
      <w:r>
        <w:t>============================================================</w:t>
        <w:br/>
        <w:t>MAPA DO TESOURO — API Auth</w:t>
        <w:br/>
        <w:t>============================================================</w:t>
        <w:br/>
        <w:t>PROPÓSITO:</w:t>
        <w:br/>
        <w:t>Contratos de consumo dos endpoints de autenticação.</w:t>
        <w:br/>
        <w:br/>
        <w:t>#arq05</w:t>
        <w:br/>
        <w:t>============================================================</w:t>
      </w:r>
    </w:p>
    <w:p>
      <w:pPr>
        <w:pStyle w:val="Heading1"/>
      </w:pPr>
      <w:r>
        <w:t>Arquivo: src/services/membros.service.ts</w:t>
      </w:r>
    </w:p>
    <w:p>
      <w:r>
        <w:t>============================================================</w:t>
        <w:br/>
        <w:t>MAPA DO TESOURO — API Membros</w:t>
        <w:br/>
        <w:t>============================================================</w:t>
        <w:br/>
        <w:t>PROPÓSITO:</w:t>
        <w:br/>
        <w:t>Contratos de consumo dos endpoints de membros.</w:t>
        <w:br/>
        <w:br/>
        <w:t>#arq06</w:t>
        <w:br/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